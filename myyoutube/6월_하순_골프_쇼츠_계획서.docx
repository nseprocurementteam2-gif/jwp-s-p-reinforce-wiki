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맑은 고딕" w:hAnsi="맑은 고딕"/>
          <w:b/>
          <w:color w:val="102C57"/>
          <w:sz w:val="44"/>
        </w:rPr>
        <w:t>50대 독학 골퍼를 위한 AI 골프 멘토링 쇼츠 계획서</w:t>
        <w:br/>
        <w:t>[6월 15일 ~ 6월 30일]</w:t>
      </w:r>
    </w:p>
    <w:p>
      <w:pPr>
        <w:spacing w:after="240"/>
      </w:pPr>
      <w:r>
        <w:rPr>
          <w:sz w:val="20"/>
        </w:rPr>
        <w:t>본 계획서는 유튜브 'AI 현장노트' 채널의 폭발적인 성장을 위해 기획되었습니다. 유연성과 비거리가 줄기 시작하여 고민하는 50대 중년 직장인 골퍼들을 위해, 신뢰감 넘치는 50대 골프 AI 멘토가 핵심 포인트를 짚어주는 컨셉으로 6월 15일부터 30일까지의 주간 영업일(월~금) 총 12일 분량의 에피소드를 다룹니다.</w:t>
      </w:r>
    </w:p>
    <w:p>
      <w:pPr>
        <w:spacing w:before="360" w:after="120"/>
      </w:pPr>
      <w:r>
        <w:rPr>
          <w:rFonts w:ascii="맑은 고딕" w:hAnsi="맑은 고딕"/>
          <w:b/>
          <w:color w:val="3572EF"/>
          <w:sz w:val="28"/>
        </w:rPr>
        <w:t>I. 정기 쇼츠 기획 및 문서 생성 규칙</w:t>
      </w:r>
    </w:p>
    <w:p>
      <w:r>
        <w:t>유튜브 그로스 마스터 스킬 에이전트('유튜브 tenor')는 본 지침에 따라 아래의 규칙을 준수합니다:</w:t>
        <w:br/>
        <w:t>1. 매월 마지막 영업일에 차월(다음 달) 주간 5일(월~금) 기준으로 배포 가능한 쇼츠 계획서 docx 문서를 자동 빌드합니다.</w:t>
        <w:br/>
        <w:t>2. 타겟 오디언스는 50대 중년 직장인 골퍼이며, 피지컬의 한계를 극복하고 즉각 교정 가능한 AI 골프 멘토의 실용 조언 컨셉으로 구성합니다.</w:t>
        <w:br/>
        <w:t>3. 각 일자별 시나리오는 5컷 내외(총 40~50초 분량)의 타이트한 흐름과 명확한 자막/나레이션 매칭 구조를 가집니다.</w:t>
      </w:r>
    </w:p>
    <w:p>
      <w:pPr>
        <w:spacing w:before="360" w:after="120"/>
      </w:pPr>
      <w:r>
        <w:rPr>
          <w:rFonts w:ascii="맑은 고딕" w:hAnsi="맑은 고딕"/>
          <w:b/>
          <w:color w:val="3572EF"/>
          <w:sz w:val="28"/>
        </w:rPr>
        <w:t>II. 6월 하순 (6월 15일 ~ 6월 30일) 쇼츠 상세 기획안</w:t>
      </w:r>
    </w:p>
    <w:p>
      <w:pPr>
        <w:spacing w:before="240" w:after="80"/>
      </w:pPr>
      <w:r>
        <w:rPr>
          <w:rFonts w:ascii="맑은 고딕" w:hAnsi="맑은 고딕"/>
          <w:b/>
          <w:color w:val="43658B"/>
          <w:sz w:val="22"/>
        </w:rPr>
        <w:t>1. 6월 15일 (월) - 오른팔꿈치를 갈비뼈에 붙여라! 슬라이스 즉각 탈출법</w:t>
      </w:r>
    </w:p>
    <w:p>
      <w:pPr>
        <w:spacing w:after="120"/>
      </w:pPr>
      <w:r>
        <w:rPr>
          <w:b/>
        </w:rPr>
        <w:t xml:space="preserve">📌 기획 컨셉: </w:t>
      </w:r>
      <w:r>
        <w:t>50대 골퍼들의 최대 고민인 슬라이스를 오른팔꿈치 밀착이라는 심플한 느낌으로 직관적 처방</w:t>
        <w:br/>
      </w:r>
      <w:r>
        <w:rPr>
          <w:b/>
        </w:rPr>
        <w:t xml:space="preserve">🏷 추천 태그: </w:t>
      </w:r>
      <w:r>
        <w:t>#골프레슨 #드라이버슬라이스 #50대골프 #AI골프멘토 #슬라이스교정</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color="auto" w:fill="3572EF"/>
            <w:tcMar>
              <w:top w:w="140" w:type="dxa"/>
              <w:bottom w:w="140" w:type="dxa"/>
              <w:left w:w="100" w:type="dxa"/>
              <w:right w:w="100" w:type="dxa"/>
            </w:tcMar>
          </w:tcPr>
          <w:p>
            <w:r>
              <w:rPr>
                <w:rFonts w:ascii="맑은 고딕" w:hAnsi="맑은 고딕"/>
                <w:b/>
                <w:color w:val="FFFFFF"/>
                <w:sz w:val="19"/>
              </w:rPr>
              <w:t>컷</w:t>
            </w:r>
          </w:p>
        </w:tc>
        <w:tc>
          <w:tcPr>
            <w:tcW w:type="dxa" w:w="3168"/>
            <w:shd w:val="clear" w:color="auto" w:fill="3572EF"/>
            <w:tcMar>
              <w:top w:w="140" w:type="dxa"/>
              <w:bottom w:w="140" w:type="dxa"/>
              <w:left w:w="100" w:type="dxa"/>
              <w:right w:w="100" w:type="dxa"/>
            </w:tcMar>
          </w:tcPr>
          <w:p>
            <w:r>
              <w:rPr>
                <w:rFonts w:ascii="맑은 고딕" w:hAnsi="맑은 고딕"/>
                <w:b/>
                <w:color w:val="FFFFFF"/>
                <w:sz w:val="19"/>
              </w:rPr>
              <w:t>화면 구성 (비주얼)</w:t>
            </w:r>
          </w:p>
        </w:tc>
        <w:tc>
          <w:tcPr>
            <w:tcW w:type="dxa" w:w="2592"/>
            <w:shd w:val="clear" w:color="auto" w:fill="3572EF"/>
            <w:tcMar>
              <w:top w:w="140" w:type="dxa"/>
              <w:bottom w:w="140" w:type="dxa"/>
              <w:left w:w="100" w:type="dxa"/>
              <w:right w:w="100" w:type="dxa"/>
            </w:tcMar>
          </w:tcPr>
          <w:p>
            <w:r>
              <w:rPr>
                <w:rFonts w:ascii="맑은 고딕" w:hAnsi="맑은 고딕"/>
                <w:b/>
                <w:color w:val="FFFFFF"/>
                <w:sz w:val="19"/>
              </w:rPr>
              <w:t>자막 텍스트 (노란 바)</w:t>
            </w:r>
          </w:p>
        </w:tc>
        <w:tc>
          <w:tcPr>
            <w:tcW w:type="dxa" w:w="4176"/>
            <w:shd w:val="clear" w:color="auto" w:fill="3572EF"/>
            <w:tcMar>
              <w:top w:w="140" w:type="dxa"/>
              <w:bottom w:w="140" w:type="dxa"/>
              <w:left w:w="100" w:type="dxa"/>
              <w:right w:w="100" w:type="dxa"/>
            </w:tcMar>
          </w:tcPr>
          <w:p>
            <w:r>
              <w:rPr>
                <w:rFonts w:ascii="맑은 고딕" w:hAnsi="맑은 고딕"/>
                <w:b/>
                <w:color w:val="FFFFFF"/>
                <w:sz w:val="19"/>
              </w:rPr>
              <w:t>나레이션 대본 (음성 안내)</w:t>
            </w:r>
          </w:p>
        </w:tc>
      </w:tr>
      <w:tr>
        <w:tc>
          <w:tcPr>
            <w:tcW w:type="dxa" w:w="864"/>
            <w:tcMar>
              <w:top w:w="100" w:type="dxa"/>
              <w:bottom w:w="100" w:type="dxa"/>
              <w:left w:w="100" w:type="dxa"/>
              <w:right w:w="100" w:type="dxa"/>
            </w:tcMar>
          </w:tcPr>
          <w:p>
            <w:pPr>
              <w:jc w:val="center"/>
            </w:pPr>
            <w:r>
              <w:rPr>
                <w:rFonts w:ascii="맑은 고딕" w:hAnsi="맑은 고딕"/>
                <w:b/>
                <w:sz w:val="18"/>
              </w:rPr>
              <w:t>1</w:t>
            </w:r>
          </w:p>
        </w:tc>
        <w:tc>
          <w:tcPr>
            <w:tcW w:type="dxa" w:w="3168"/>
            <w:tcMar>
              <w:top w:w="100" w:type="dxa"/>
              <w:bottom w:w="100" w:type="dxa"/>
              <w:left w:w="100" w:type="dxa"/>
              <w:right w:w="100" w:type="dxa"/>
            </w:tcMar>
          </w:tcPr>
          <w:p>
            <w:r>
              <w:rPr>
                <w:rFonts w:ascii="맑은 고딕" w:hAnsi="맑은 고딕"/>
                <w:sz w:val="18"/>
              </w:rPr>
              <w:t>어드레스 &amp; 깎여 치는 슬라이스 탑</w:t>
            </w:r>
          </w:p>
        </w:tc>
        <w:tc>
          <w:tcPr>
            <w:tcW w:type="dxa" w:w="2592"/>
            <w:tcMar>
              <w:top w:w="100" w:type="dxa"/>
              <w:bottom w:w="100" w:type="dxa"/>
              <w:left w:w="100" w:type="dxa"/>
              <w:right w:w="100" w:type="dxa"/>
            </w:tcMar>
          </w:tcPr>
          <w:p>
            <w:r>
              <w:rPr>
                <w:rFonts w:ascii="맑은 고딕" w:hAnsi="맑은 고딕"/>
                <w:b/>
                <w:sz w:val="18"/>
              </w:rPr>
              <w:t>칠 때마다 휘어지는 슬라이스?</w:t>
            </w:r>
          </w:p>
        </w:tc>
        <w:tc>
          <w:tcPr>
            <w:tcW w:type="dxa" w:w="4176"/>
            <w:tcMar>
              <w:top w:w="100" w:type="dxa"/>
              <w:bottom w:w="100" w:type="dxa"/>
              <w:left w:w="100" w:type="dxa"/>
              <w:right w:w="100" w:type="dxa"/>
            </w:tcMar>
          </w:tcPr>
          <w:p>
            <w:r>
              <w:rPr>
                <w:rFonts w:ascii="맑은 고딕" w:hAnsi="맑은 고딕"/>
                <w:sz w:val="18"/>
              </w:rPr>
              <w:t>드라이버만 잡으면 오른쪽으로 사정없이 휘어지는 슬라이스 때문에 속상하셨죠? 이는 아웃에서 인으로 깎여 맞으며 공에 강한 사이드스핀이 걸려 그렇습니다.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2</w:t>
            </w:r>
          </w:p>
        </w:tc>
        <w:tc>
          <w:tcPr>
            <w:tcW w:type="dxa" w:w="3168"/>
            <w:tcMar>
              <w:top w:w="100" w:type="dxa"/>
              <w:bottom w:w="100" w:type="dxa"/>
              <w:left w:w="100" w:type="dxa"/>
              <w:right w:w="100" w:type="dxa"/>
            </w:tcMar>
            <w:shd w:val="clear" w:color="auto" w:fill="F1F6F9"/>
          </w:tcPr>
          <w:p>
            <w:r>
              <w:rPr>
                <w:rFonts w:ascii="맑은 고딕" w:hAnsi="맑은 고딕"/>
                <w:sz w:val="18"/>
              </w:rPr>
              <w:t>오른팔꿈치 옆구리 밀착 다운스윙</w:t>
            </w:r>
          </w:p>
        </w:tc>
        <w:tc>
          <w:tcPr>
            <w:tcW w:type="dxa" w:w="2592"/>
            <w:tcMar>
              <w:top w:w="100" w:type="dxa"/>
              <w:bottom w:w="100" w:type="dxa"/>
              <w:left w:w="100" w:type="dxa"/>
              <w:right w:w="100" w:type="dxa"/>
            </w:tcMar>
            <w:shd w:val="clear" w:color="auto" w:fill="F1F6F9"/>
          </w:tcPr>
          <w:p>
            <w:r>
              <w:rPr>
                <w:rFonts w:ascii="맑은 고딕" w:hAnsi="맑은 고딕"/>
                <w:b/>
                <w:sz w:val="18"/>
              </w:rPr>
              <w:t>오른팔꿈치를 갈비뼈에 붙이세요</w:t>
            </w:r>
          </w:p>
        </w:tc>
        <w:tc>
          <w:tcPr>
            <w:tcW w:type="dxa" w:w="4176"/>
            <w:tcMar>
              <w:top w:w="100" w:type="dxa"/>
              <w:bottom w:w="100" w:type="dxa"/>
              <w:left w:w="100" w:type="dxa"/>
              <w:right w:w="100" w:type="dxa"/>
            </w:tcMar>
            <w:shd w:val="clear" w:color="auto" w:fill="F1F6F9"/>
          </w:tcPr>
          <w:p>
            <w:r>
              <w:rPr>
                <w:rFonts w:ascii="맑은 고딕" w:hAnsi="맑은 고딕"/>
                <w:sz w:val="18"/>
              </w:rPr>
              <w:t>궤적을 고치는 가장 쉬운 비결은 백스윙 탑에서 다운스윙 시작할 때 오른팔 팔꿈치를 오른쪽 옆구리 즉 갈비뼈에 가볍게 밀착시켜 내려오는 것입니다.</w:t>
            </w:r>
          </w:p>
        </w:tc>
      </w:tr>
      <w:tr>
        <w:tc>
          <w:tcPr>
            <w:tcW w:type="dxa" w:w="864"/>
            <w:tcMar>
              <w:top w:w="100" w:type="dxa"/>
              <w:bottom w:w="100" w:type="dxa"/>
              <w:left w:w="100" w:type="dxa"/>
              <w:right w:w="100" w:type="dxa"/>
            </w:tcMar>
          </w:tcPr>
          <w:p>
            <w:pPr>
              <w:jc w:val="center"/>
            </w:pPr>
            <w:r>
              <w:rPr>
                <w:rFonts w:ascii="맑은 고딕" w:hAnsi="맑은 고딕"/>
                <w:b/>
                <w:sz w:val="18"/>
              </w:rPr>
              <w:t>3</w:t>
            </w:r>
          </w:p>
        </w:tc>
        <w:tc>
          <w:tcPr>
            <w:tcW w:type="dxa" w:w="3168"/>
            <w:tcMar>
              <w:top w:w="100" w:type="dxa"/>
              <w:bottom w:w="100" w:type="dxa"/>
              <w:left w:w="100" w:type="dxa"/>
              <w:right w:w="100" w:type="dxa"/>
            </w:tcMar>
          </w:tcPr>
          <w:p>
            <w:r>
              <w:rPr>
                <w:rFonts w:ascii="맑은 고딕" w:hAnsi="맑은 고딕"/>
                <w:sz w:val="18"/>
              </w:rPr>
              <w:t>오른손이 왼손을 덮는 릴리즈</w:t>
            </w:r>
          </w:p>
        </w:tc>
        <w:tc>
          <w:tcPr>
            <w:tcW w:type="dxa" w:w="2592"/>
            <w:tcMar>
              <w:top w:w="100" w:type="dxa"/>
              <w:bottom w:w="100" w:type="dxa"/>
              <w:left w:w="100" w:type="dxa"/>
              <w:right w:w="100" w:type="dxa"/>
            </w:tcMar>
          </w:tcPr>
          <w:p>
            <w:r>
              <w:rPr>
                <w:rFonts w:ascii="맑은 고딕" w:hAnsi="맑은 고딕"/>
                <w:b/>
                <w:sz w:val="18"/>
              </w:rPr>
              <w:t>오른손이 왼손을 덮는 릴리즈</w:t>
            </w:r>
          </w:p>
        </w:tc>
        <w:tc>
          <w:tcPr>
            <w:tcW w:type="dxa" w:w="4176"/>
            <w:tcMar>
              <w:top w:w="100" w:type="dxa"/>
              <w:bottom w:w="100" w:type="dxa"/>
              <w:left w:w="100" w:type="dxa"/>
              <w:right w:w="100" w:type="dxa"/>
            </w:tcMar>
          </w:tcPr>
          <w:p>
            <w:r>
              <w:rPr>
                <w:rFonts w:ascii="맑은 고딕" w:hAnsi="맑은 고딕"/>
                <w:sz w:val="18"/>
              </w:rPr>
              <w:t>그 다음 임팩트 직후 오른손이 왼손을 부드럽게 덮어주는 회전인 릴리즈를 해주어야 페이스가 닫히며 볼을 힘차게 밀고 나갈 수 있습니다.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4</w:t>
            </w:r>
          </w:p>
        </w:tc>
        <w:tc>
          <w:tcPr>
            <w:tcW w:type="dxa" w:w="3168"/>
            <w:tcMar>
              <w:top w:w="100" w:type="dxa"/>
              <w:bottom w:w="100" w:type="dxa"/>
              <w:left w:w="100" w:type="dxa"/>
              <w:right w:w="100" w:type="dxa"/>
            </w:tcMar>
            <w:shd w:val="clear" w:color="auto" w:fill="F1F6F9"/>
          </w:tcPr>
          <w:p>
            <w:r>
              <w:rPr>
                <w:rFonts w:ascii="맑은 고딕" w:hAnsi="맑은 고딕"/>
                <w:sz w:val="18"/>
              </w:rPr>
              <w:t>스트롱 그립 셋업</w:t>
            </w:r>
          </w:p>
        </w:tc>
        <w:tc>
          <w:tcPr>
            <w:tcW w:type="dxa" w:w="2592"/>
            <w:tcMar>
              <w:top w:w="100" w:type="dxa"/>
              <w:bottom w:w="100" w:type="dxa"/>
              <w:left w:w="100" w:type="dxa"/>
              <w:right w:w="100" w:type="dxa"/>
            </w:tcMar>
            <w:shd w:val="clear" w:color="auto" w:fill="F1F6F9"/>
          </w:tcPr>
          <w:p>
            <w:r>
              <w:rPr>
                <w:rFonts w:ascii="맑은 고딕" w:hAnsi="맑은 고딕"/>
                <w:b/>
                <w:sz w:val="18"/>
              </w:rPr>
              <w:t>헤드를 닫아 잡는 셋업 연습</w:t>
            </w:r>
          </w:p>
        </w:tc>
        <w:tc>
          <w:tcPr>
            <w:tcW w:type="dxa" w:w="4176"/>
            <w:tcMar>
              <w:top w:w="100" w:type="dxa"/>
              <w:bottom w:w="100" w:type="dxa"/>
              <w:left w:w="100" w:type="dxa"/>
              <w:right w:w="100" w:type="dxa"/>
            </w:tcMar>
            <w:shd w:val="clear" w:color="auto" w:fill="F1F6F9"/>
          </w:tcPr>
          <w:p>
            <w:r>
              <w:rPr>
                <w:rFonts w:ascii="맑은 고딕" w:hAnsi="맑은 고딕"/>
                <w:sz w:val="18"/>
              </w:rPr>
              <w:t>어드레스 시 페이스를 닫아보는 연습과 왼손 그립을 세 손가락이 보이도록 약간 스트롱하게 잡는 것도 슬라이스 예방에 큰 도움이 됩니다.</w:t>
            </w:r>
          </w:p>
        </w:tc>
      </w:tr>
      <w:tr>
        <w:tc>
          <w:tcPr>
            <w:tcW w:type="dxa" w:w="864"/>
            <w:tcMar>
              <w:top w:w="100" w:type="dxa"/>
              <w:bottom w:w="100" w:type="dxa"/>
              <w:left w:w="100" w:type="dxa"/>
              <w:right w:w="100" w:type="dxa"/>
            </w:tcMar>
          </w:tcPr>
          <w:p>
            <w:pPr>
              <w:jc w:val="center"/>
            </w:pPr>
            <w:r>
              <w:rPr>
                <w:rFonts w:ascii="맑은 고딕" w:hAnsi="맑은 고딕"/>
                <w:b/>
                <w:sz w:val="18"/>
              </w:rPr>
              <w:t>5</w:t>
            </w:r>
          </w:p>
        </w:tc>
        <w:tc>
          <w:tcPr>
            <w:tcW w:type="dxa" w:w="3168"/>
            <w:tcMar>
              <w:top w:w="100" w:type="dxa"/>
              <w:bottom w:w="100" w:type="dxa"/>
              <w:left w:w="100" w:type="dxa"/>
              <w:right w:w="100" w:type="dxa"/>
            </w:tcMar>
          </w:tcPr>
          <w:p>
            <w:r>
              <w:rPr>
                <w:rFonts w:ascii="맑은 고딕" w:hAnsi="맑은 고딕"/>
                <w:sz w:val="18"/>
              </w:rPr>
              <w:t>똑바로 멀리 날아가는 임팩트</w:t>
            </w:r>
          </w:p>
        </w:tc>
        <w:tc>
          <w:tcPr>
            <w:tcW w:type="dxa" w:w="2592"/>
            <w:tcMar>
              <w:top w:w="100" w:type="dxa"/>
              <w:bottom w:w="100" w:type="dxa"/>
              <w:left w:w="100" w:type="dxa"/>
              <w:right w:w="100" w:type="dxa"/>
            </w:tcMar>
          </w:tcPr>
          <w:p>
            <w:r>
              <w:rPr>
                <w:rFonts w:ascii="맑은 고딕" w:hAnsi="맑은 고딕"/>
                <w:b/>
                <w:sz w:val="18"/>
              </w:rPr>
              <w:t>직진하는 비거리 220미터!</w:t>
            </w:r>
          </w:p>
        </w:tc>
        <w:tc>
          <w:tcPr>
            <w:tcW w:type="dxa" w:w="4176"/>
            <w:tcMar>
              <w:top w:w="100" w:type="dxa"/>
              <w:bottom w:w="100" w:type="dxa"/>
              <w:left w:w="100" w:type="dxa"/>
              <w:right w:w="100" w:type="dxa"/>
            </w:tcMar>
          </w:tcPr>
          <w:p>
            <w:r>
              <w:rPr>
                <w:rFonts w:ascii="맑은 고딕" w:hAnsi="맑은 고딕"/>
                <w:sz w:val="18"/>
              </w:rPr>
              <w:t>이 두 가지만 신경 쓰시면 깎여 맞는 스윙이 던져 치는 인 아웃 스윙으로 바뀌어, 슬라이스 없이 똑바로 쭉 뻗어 나가는 통쾌한 티샷을 칠 수 있습니다.</w:t>
            </w:r>
          </w:p>
        </w:tc>
      </w:tr>
    </w:tbl>
    <w:p>
      <w:pPr>
        <w:spacing w:before="160" w:after="160"/>
      </w:pPr>
    </w:p>
    <w:p>
      <w:pPr>
        <w:spacing w:before="240" w:after="80"/>
      </w:pPr>
      <w:r>
        <w:rPr>
          <w:rFonts w:ascii="맑은 고딕" w:hAnsi="맑은 고딕"/>
          <w:b/>
          <w:color w:val="43658B"/>
          <w:sz w:val="22"/>
        </w:rPr>
        <w:t>2. 6월 16일 (화) - 짜릿한 아이언 손맛의 비결, 핸드 퍼스트의 비밀</w:t>
      </w:r>
    </w:p>
    <w:p>
      <w:pPr>
        <w:spacing w:after="120"/>
      </w:pPr>
      <w:r>
        <w:rPr>
          <w:b/>
        </w:rPr>
        <w:t xml:space="preserve">📌 기획 컨셉: </w:t>
      </w:r>
      <w:r>
        <w:t>비거리가 줄고 걷어 올리는 샷이 나오는 골퍼에게 탑 자세와 핸드 퍼스트 임팩트를 강조</w:t>
        <w:br/>
      </w:r>
      <w:r>
        <w:rPr>
          <w:b/>
        </w:rPr>
        <w:t xml:space="preserve">🏷 추천 태그: </w:t>
      </w:r>
      <w:r>
        <w:t>#아이언샷 #핸드퍼스트 #아이언눌러치기 #골프정타 #50대골프</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color="auto" w:fill="3572EF"/>
            <w:tcMar>
              <w:top w:w="140" w:type="dxa"/>
              <w:bottom w:w="140" w:type="dxa"/>
              <w:left w:w="100" w:type="dxa"/>
              <w:right w:w="100" w:type="dxa"/>
            </w:tcMar>
          </w:tcPr>
          <w:p>
            <w:r>
              <w:rPr>
                <w:rFonts w:ascii="맑은 고딕" w:hAnsi="맑은 고딕"/>
                <w:b/>
                <w:color w:val="FFFFFF"/>
                <w:sz w:val="19"/>
              </w:rPr>
              <w:t>컷</w:t>
            </w:r>
          </w:p>
        </w:tc>
        <w:tc>
          <w:tcPr>
            <w:tcW w:type="dxa" w:w="3168"/>
            <w:shd w:val="clear" w:color="auto" w:fill="3572EF"/>
            <w:tcMar>
              <w:top w:w="140" w:type="dxa"/>
              <w:bottom w:w="140" w:type="dxa"/>
              <w:left w:w="100" w:type="dxa"/>
              <w:right w:w="100" w:type="dxa"/>
            </w:tcMar>
          </w:tcPr>
          <w:p>
            <w:r>
              <w:rPr>
                <w:rFonts w:ascii="맑은 고딕" w:hAnsi="맑은 고딕"/>
                <w:b/>
                <w:color w:val="FFFFFF"/>
                <w:sz w:val="19"/>
              </w:rPr>
              <w:t>화면 구성 (비주얼)</w:t>
            </w:r>
          </w:p>
        </w:tc>
        <w:tc>
          <w:tcPr>
            <w:tcW w:type="dxa" w:w="2592"/>
            <w:shd w:val="clear" w:color="auto" w:fill="3572EF"/>
            <w:tcMar>
              <w:top w:w="140" w:type="dxa"/>
              <w:bottom w:w="140" w:type="dxa"/>
              <w:left w:w="100" w:type="dxa"/>
              <w:right w:w="100" w:type="dxa"/>
            </w:tcMar>
          </w:tcPr>
          <w:p>
            <w:r>
              <w:rPr>
                <w:rFonts w:ascii="맑은 고딕" w:hAnsi="맑은 고딕"/>
                <w:b/>
                <w:color w:val="FFFFFF"/>
                <w:sz w:val="19"/>
              </w:rPr>
              <w:t>자막 텍스트 (노란 바)</w:t>
            </w:r>
          </w:p>
        </w:tc>
        <w:tc>
          <w:tcPr>
            <w:tcW w:type="dxa" w:w="4176"/>
            <w:shd w:val="clear" w:color="auto" w:fill="3572EF"/>
            <w:tcMar>
              <w:top w:w="140" w:type="dxa"/>
              <w:bottom w:w="140" w:type="dxa"/>
              <w:left w:w="100" w:type="dxa"/>
              <w:right w:w="100" w:type="dxa"/>
            </w:tcMar>
          </w:tcPr>
          <w:p>
            <w:r>
              <w:rPr>
                <w:rFonts w:ascii="맑은 고딕" w:hAnsi="맑은 고딕"/>
                <w:b/>
                <w:color w:val="FFFFFF"/>
                <w:sz w:val="19"/>
              </w:rPr>
              <w:t>나레이션 대본 (음성 안내)</w:t>
            </w:r>
          </w:p>
        </w:tc>
      </w:tr>
      <w:tr>
        <w:tc>
          <w:tcPr>
            <w:tcW w:type="dxa" w:w="864"/>
            <w:tcMar>
              <w:top w:w="100" w:type="dxa"/>
              <w:bottom w:w="100" w:type="dxa"/>
              <w:left w:w="100" w:type="dxa"/>
              <w:right w:w="100" w:type="dxa"/>
            </w:tcMar>
          </w:tcPr>
          <w:p>
            <w:pPr>
              <w:jc w:val="center"/>
            </w:pPr>
            <w:r>
              <w:rPr>
                <w:rFonts w:ascii="맑은 고딕" w:hAnsi="맑은 고딕"/>
                <w:b/>
                <w:sz w:val="18"/>
              </w:rPr>
              <w:t>1</w:t>
            </w:r>
          </w:p>
        </w:tc>
        <w:tc>
          <w:tcPr>
            <w:tcW w:type="dxa" w:w="3168"/>
            <w:tcMar>
              <w:top w:w="100" w:type="dxa"/>
              <w:bottom w:w="100" w:type="dxa"/>
              <w:left w:w="100" w:type="dxa"/>
              <w:right w:w="100" w:type="dxa"/>
            </w:tcMar>
          </w:tcPr>
          <w:p>
            <w:r>
              <w:rPr>
                <w:rFonts w:ascii="맑은 고딕" w:hAnsi="맑은 고딕"/>
                <w:sz w:val="18"/>
              </w:rPr>
              <w:t>걷어 올리는 아이언 스윙</w:t>
            </w:r>
          </w:p>
        </w:tc>
        <w:tc>
          <w:tcPr>
            <w:tcW w:type="dxa" w:w="2592"/>
            <w:tcMar>
              <w:top w:w="100" w:type="dxa"/>
              <w:bottom w:w="100" w:type="dxa"/>
              <w:left w:w="100" w:type="dxa"/>
              <w:right w:w="100" w:type="dxa"/>
            </w:tcMar>
          </w:tcPr>
          <w:p>
            <w:r>
              <w:rPr>
                <w:rFonts w:ascii="맑은 고딕" w:hAnsi="맑은 고딕"/>
                <w:b/>
                <w:sz w:val="18"/>
              </w:rPr>
              <w:t>아이언 비거리 왜 안 날까요?</w:t>
            </w:r>
          </w:p>
        </w:tc>
        <w:tc>
          <w:tcPr>
            <w:tcW w:type="dxa" w:w="4176"/>
            <w:tcMar>
              <w:top w:w="100" w:type="dxa"/>
              <w:bottom w:w="100" w:type="dxa"/>
              <w:left w:w="100" w:type="dxa"/>
              <w:right w:w="100" w:type="dxa"/>
            </w:tcMar>
          </w:tcPr>
          <w:p>
            <w:r>
              <w:rPr>
                <w:rFonts w:ascii="맑은 고딕" w:hAnsi="맑은 고딕"/>
                <w:sz w:val="18"/>
              </w:rPr>
              <w:t>아이언 비거리가 자꾸 줄고 걷어 올리는 샷이 나와 고민이신가요? 이는 임팩트 시 클럽 페이스가 열리거나 캐스팅이 일어났기 때문입니다.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2</w:t>
            </w:r>
          </w:p>
        </w:tc>
        <w:tc>
          <w:tcPr>
            <w:tcW w:type="dxa" w:w="3168"/>
            <w:tcMar>
              <w:top w:w="100" w:type="dxa"/>
              <w:bottom w:w="100" w:type="dxa"/>
              <w:left w:w="100" w:type="dxa"/>
              <w:right w:w="100" w:type="dxa"/>
            </w:tcMar>
            <w:shd w:val="clear" w:color="auto" w:fill="F1F6F9"/>
          </w:tcPr>
          <w:p>
            <w:r>
              <w:rPr>
                <w:rFonts w:ascii="맑은 고딕" w:hAnsi="맑은 고딕"/>
                <w:sz w:val="18"/>
              </w:rPr>
              <w:t>손이 헤드보다 앞선 임팩트</w:t>
            </w:r>
          </w:p>
        </w:tc>
        <w:tc>
          <w:tcPr>
            <w:tcW w:type="dxa" w:w="2592"/>
            <w:tcMar>
              <w:top w:w="100" w:type="dxa"/>
              <w:bottom w:w="100" w:type="dxa"/>
              <w:left w:w="100" w:type="dxa"/>
              <w:right w:w="100" w:type="dxa"/>
            </w:tcMar>
            <w:shd w:val="clear" w:color="auto" w:fill="F1F6F9"/>
          </w:tcPr>
          <w:p>
            <w:r>
              <w:rPr>
                <w:rFonts w:ascii="맑은 고딕" w:hAnsi="맑은 고딕"/>
                <w:b/>
                <w:sz w:val="18"/>
              </w:rPr>
              <w:t>손이 헤드보다 앞서는 핸드퍼스트</w:t>
            </w:r>
          </w:p>
        </w:tc>
        <w:tc>
          <w:tcPr>
            <w:tcW w:type="dxa" w:w="4176"/>
            <w:tcMar>
              <w:top w:w="100" w:type="dxa"/>
              <w:bottom w:w="100" w:type="dxa"/>
              <w:left w:w="100" w:type="dxa"/>
              <w:right w:w="100" w:type="dxa"/>
            </w:tcMar>
            <w:shd w:val="clear" w:color="auto" w:fill="F1F6F9"/>
          </w:tcPr>
          <w:p>
            <w:r>
              <w:rPr>
                <w:rFonts w:ascii="맑은 고딕" w:hAnsi="맑은 고딕"/>
                <w:sz w:val="18"/>
              </w:rPr>
              <w:t>해결책은 오직 하나, 임팩트 순간에 손이 헤드보다 무조건 앞서 나가는 핸드 퍼스트 자세를 확실히 만드는 것입니다.</w:t>
            </w:r>
          </w:p>
        </w:tc>
      </w:tr>
      <w:tr>
        <w:tc>
          <w:tcPr>
            <w:tcW w:type="dxa" w:w="864"/>
            <w:tcMar>
              <w:top w:w="100" w:type="dxa"/>
              <w:bottom w:w="100" w:type="dxa"/>
              <w:left w:w="100" w:type="dxa"/>
              <w:right w:w="100" w:type="dxa"/>
            </w:tcMar>
          </w:tcPr>
          <w:p>
            <w:pPr>
              <w:jc w:val="center"/>
            </w:pPr>
            <w:r>
              <w:rPr>
                <w:rFonts w:ascii="맑은 고딕" w:hAnsi="맑은 고딕"/>
                <w:b/>
                <w:sz w:val="18"/>
              </w:rPr>
              <w:t>3</w:t>
            </w:r>
          </w:p>
        </w:tc>
        <w:tc>
          <w:tcPr>
            <w:tcW w:type="dxa" w:w="3168"/>
            <w:tcMar>
              <w:top w:w="100" w:type="dxa"/>
              <w:bottom w:w="100" w:type="dxa"/>
              <w:left w:w="100" w:type="dxa"/>
              <w:right w:w="100" w:type="dxa"/>
            </w:tcMar>
          </w:tcPr>
          <w:p>
            <w:r>
              <w:rPr>
                <w:rFonts w:ascii="맑은 고딕" w:hAnsi="맑은 고딕"/>
                <w:sz w:val="18"/>
              </w:rPr>
              <w:t>왼발로 과감한 체중 이동</w:t>
            </w:r>
          </w:p>
        </w:tc>
        <w:tc>
          <w:tcPr>
            <w:tcW w:type="dxa" w:w="2592"/>
            <w:tcMar>
              <w:top w:w="100" w:type="dxa"/>
              <w:bottom w:w="100" w:type="dxa"/>
              <w:left w:w="100" w:type="dxa"/>
              <w:right w:w="100" w:type="dxa"/>
            </w:tcMar>
          </w:tcPr>
          <w:p>
            <w:r>
              <w:rPr>
                <w:rFonts w:ascii="맑은 고딕" w:hAnsi="맑은 고딕"/>
                <w:b/>
                <w:sz w:val="18"/>
              </w:rPr>
              <w:t>왼발로 과감한 체중 이동!</w:t>
            </w:r>
          </w:p>
        </w:tc>
        <w:tc>
          <w:tcPr>
            <w:tcW w:type="dxa" w:w="4176"/>
            <w:tcMar>
              <w:top w:w="100" w:type="dxa"/>
              <w:bottom w:w="100" w:type="dxa"/>
              <w:left w:w="100" w:type="dxa"/>
              <w:right w:w="100" w:type="dxa"/>
            </w:tcMar>
          </w:tcPr>
          <w:p>
            <w:r>
              <w:rPr>
                <w:rFonts w:ascii="맑은 고딕" w:hAnsi="맑은 고딕"/>
                <w:sz w:val="18"/>
              </w:rPr>
              <w:t>다운스윙 전환 시 과감하게 체중을 왼발로 보내며 공을 위에서 아래로 눌러 쳐야 진정한 정타를 맞출 수 있습니다.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4</w:t>
            </w:r>
          </w:p>
        </w:tc>
        <w:tc>
          <w:tcPr>
            <w:tcW w:type="dxa" w:w="3168"/>
            <w:tcMar>
              <w:top w:w="100" w:type="dxa"/>
              <w:bottom w:w="100" w:type="dxa"/>
              <w:left w:w="100" w:type="dxa"/>
              <w:right w:w="100" w:type="dxa"/>
            </w:tcMar>
            <w:shd w:val="clear" w:color="auto" w:fill="F1F6F9"/>
          </w:tcPr>
          <w:p>
            <w:r>
              <w:rPr>
                <w:rFonts w:ascii="맑은 고딕" w:hAnsi="맑은 고딕"/>
                <w:sz w:val="18"/>
              </w:rPr>
              <w:t>동전/수건 연습 셋업</w:t>
            </w:r>
          </w:p>
        </w:tc>
        <w:tc>
          <w:tcPr>
            <w:tcW w:type="dxa" w:w="2592"/>
            <w:tcMar>
              <w:top w:w="100" w:type="dxa"/>
              <w:bottom w:w="100" w:type="dxa"/>
              <w:left w:w="100" w:type="dxa"/>
              <w:right w:w="100" w:type="dxa"/>
            </w:tcMar>
            <w:shd w:val="clear" w:color="auto" w:fill="F1F6F9"/>
          </w:tcPr>
          <w:p>
            <w:r>
              <w:rPr>
                <w:rFonts w:ascii="맑은 고딕" w:hAnsi="맑은 고딕"/>
                <w:b/>
                <w:sz w:val="18"/>
              </w:rPr>
              <w:t>동전이나 수건 뒤에 두고 연습</w:t>
            </w:r>
          </w:p>
        </w:tc>
        <w:tc>
          <w:tcPr>
            <w:tcW w:type="dxa" w:w="4176"/>
            <w:tcMar>
              <w:top w:w="100" w:type="dxa"/>
              <w:bottom w:w="100" w:type="dxa"/>
              <w:left w:w="100" w:type="dxa"/>
              <w:right w:w="100" w:type="dxa"/>
            </w:tcMar>
            <w:shd w:val="clear" w:color="auto" w:fill="F1F6F9"/>
          </w:tcPr>
          <w:p>
            <w:r>
              <w:rPr>
                <w:rFonts w:ascii="맑은 고딕" w:hAnsi="맑은 고딕"/>
                <w:sz w:val="18"/>
              </w:rPr>
              <w:t>볼 뒤 오 센티미터 지점에 수건이나 동전을 두고, 수건을 건드리지 않고 공만 바로 타격하는 연습을 하루 십분 반복해 보세요.</w:t>
            </w:r>
          </w:p>
        </w:tc>
      </w:tr>
      <w:tr>
        <w:tc>
          <w:tcPr>
            <w:tcW w:type="dxa" w:w="864"/>
            <w:tcMar>
              <w:top w:w="100" w:type="dxa"/>
              <w:bottom w:w="100" w:type="dxa"/>
              <w:left w:w="100" w:type="dxa"/>
              <w:right w:w="100" w:type="dxa"/>
            </w:tcMar>
          </w:tcPr>
          <w:p>
            <w:pPr>
              <w:jc w:val="center"/>
            </w:pPr>
            <w:r>
              <w:rPr>
                <w:rFonts w:ascii="맑은 고딕" w:hAnsi="맑은 고딕"/>
                <w:b/>
                <w:sz w:val="18"/>
              </w:rPr>
              <w:t>5</w:t>
            </w:r>
          </w:p>
        </w:tc>
        <w:tc>
          <w:tcPr>
            <w:tcW w:type="dxa" w:w="3168"/>
            <w:tcMar>
              <w:top w:w="100" w:type="dxa"/>
              <w:bottom w:w="100" w:type="dxa"/>
              <w:left w:w="100" w:type="dxa"/>
              <w:right w:w="100" w:type="dxa"/>
            </w:tcMar>
          </w:tcPr>
          <w:p>
            <w:r>
              <w:rPr>
                <w:rFonts w:ascii="맑은 고딕" w:hAnsi="맑은 고딕"/>
                <w:sz w:val="18"/>
              </w:rPr>
              <w:t>디보트가 생기는 임팩트</w:t>
            </w:r>
          </w:p>
        </w:tc>
        <w:tc>
          <w:tcPr>
            <w:tcW w:type="dxa" w:w="2592"/>
            <w:tcMar>
              <w:top w:w="100" w:type="dxa"/>
              <w:bottom w:w="100" w:type="dxa"/>
              <w:left w:w="100" w:type="dxa"/>
              <w:right w:w="100" w:type="dxa"/>
            </w:tcMar>
          </w:tcPr>
          <w:p>
            <w:r>
              <w:rPr>
                <w:rFonts w:ascii="맑은 고딕" w:hAnsi="맑은 고딕"/>
                <w:b/>
                <w:sz w:val="18"/>
              </w:rPr>
              <w:t>상위 1%의 짜릿한 아이언 손맛</w:t>
            </w:r>
          </w:p>
        </w:tc>
        <w:tc>
          <w:tcPr>
            <w:tcW w:type="dxa" w:w="4176"/>
            <w:tcMar>
              <w:top w:w="100" w:type="dxa"/>
              <w:bottom w:w="100" w:type="dxa"/>
              <w:left w:w="100" w:type="dxa"/>
              <w:right w:w="100" w:type="dxa"/>
            </w:tcMar>
          </w:tcPr>
          <w:p>
            <w:r>
              <w:rPr>
                <w:rFonts w:ascii="맑은 고딕" w:hAnsi="맑은 고딕"/>
                <w:sz w:val="18"/>
              </w:rPr>
              <w:t>자세가 완성되면 로프트 각도대로 강력히 눌려 맞아, 짜릿한 손맛과 함께 압도적인 비거리와 정밀도를 경험하실 수 있습니다.</w:t>
            </w:r>
          </w:p>
        </w:tc>
      </w:tr>
    </w:tbl>
    <w:p>
      <w:pPr>
        <w:spacing w:before="160" w:after="160"/>
      </w:pPr>
    </w:p>
    <w:p>
      <w:pPr>
        <w:spacing w:before="240" w:after="80"/>
      </w:pPr>
      <w:r>
        <w:rPr>
          <w:rFonts w:ascii="맑은 고딕" w:hAnsi="맑은 고딕"/>
          <w:b/>
          <w:color w:val="43658B"/>
          <w:sz w:val="22"/>
        </w:rPr>
        <w:t>3. 6월 17일 (수) - 가슴 높이에서 꺾어라! 코킹과 힌지의 확실한 구분법</w:t>
      </w:r>
    </w:p>
    <w:p>
      <w:pPr>
        <w:spacing w:after="120"/>
      </w:pPr>
      <w:r>
        <w:rPr>
          <w:b/>
        </w:rPr>
        <w:t xml:space="preserve">📌 기획 컨셉: </w:t>
      </w:r>
      <w:r>
        <w:t>위아래로 꺾는 코킹과 옆으로 꺾는 힌지를 가슴 높이 기준점으로 알기 쉽게 구분</w:t>
        <w:br/>
      </w:r>
      <w:r>
        <w:rPr>
          <w:b/>
        </w:rPr>
        <w:t xml:space="preserve">🏷 추천 태그: </w:t>
      </w:r>
      <w:r>
        <w:t>#코킹힌지 #손목코킹 #힌지방법 #골프백스윙 #골프기초</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color="auto" w:fill="3572EF"/>
            <w:tcMar>
              <w:top w:w="140" w:type="dxa"/>
              <w:bottom w:w="140" w:type="dxa"/>
              <w:left w:w="100" w:type="dxa"/>
              <w:right w:w="100" w:type="dxa"/>
            </w:tcMar>
          </w:tcPr>
          <w:p>
            <w:r>
              <w:rPr>
                <w:rFonts w:ascii="맑은 고딕" w:hAnsi="맑은 고딕"/>
                <w:b/>
                <w:color w:val="FFFFFF"/>
                <w:sz w:val="19"/>
              </w:rPr>
              <w:t>컷</w:t>
            </w:r>
          </w:p>
        </w:tc>
        <w:tc>
          <w:tcPr>
            <w:tcW w:type="dxa" w:w="3168"/>
            <w:shd w:val="clear" w:color="auto" w:fill="3572EF"/>
            <w:tcMar>
              <w:top w:w="140" w:type="dxa"/>
              <w:bottom w:w="140" w:type="dxa"/>
              <w:left w:w="100" w:type="dxa"/>
              <w:right w:w="100" w:type="dxa"/>
            </w:tcMar>
          </w:tcPr>
          <w:p>
            <w:r>
              <w:rPr>
                <w:rFonts w:ascii="맑은 고딕" w:hAnsi="맑은 고딕"/>
                <w:b/>
                <w:color w:val="FFFFFF"/>
                <w:sz w:val="19"/>
              </w:rPr>
              <w:t>화면 구성 (비주얼)</w:t>
            </w:r>
          </w:p>
        </w:tc>
        <w:tc>
          <w:tcPr>
            <w:tcW w:type="dxa" w:w="2592"/>
            <w:shd w:val="clear" w:color="auto" w:fill="3572EF"/>
            <w:tcMar>
              <w:top w:w="140" w:type="dxa"/>
              <w:bottom w:w="140" w:type="dxa"/>
              <w:left w:w="100" w:type="dxa"/>
              <w:right w:w="100" w:type="dxa"/>
            </w:tcMar>
          </w:tcPr>
          <w:p>
            <w:r>
              <w:rPr>
                <w:rFonts w:ascii="맑은 고딕" w:hAnsi="맑은 고딕"/>
                <w:b/>
                <w:color w:val="FFFFFF"/>
                <w:sz w:val="19"/>
              </w:rPr>
              <w:t>자막 텍스트 (노란 바)</w:t>
            </w:r>
          </w:p>
        </w:tc>
        <w:tc>
          <w:tcPr>
            <w:tcW w:type="dxa" w:w="4176"/>
            <w:shd w:val="clear" w:color="auto" w:fill="3572EF"/>
            <w:tcMar>
              <w:top w:w="140" w:type="dxa"/>
              <w:bottom w:w="140" w:type="dxa"/>
              <w:left w:w="100" w:type="dxa"/>
              <w:right w:w="100" w:type="dxa"/>
            </w:tcMar>
          </w:tcPr>
          <w:p>
            <w:r>
              <w:rPr>
                <w:rFonts w:ascii="맑은 고딕" w:hAnsi="맑은 고딕"/>
                <w:b/>
                <w:color w:val="FFFFFF"/>
                <w:sz w:val="19"/>
              </w:rPr>
              <w:t>나레이션 대본 (음성 안내)</w:t>
            </w:r>
          </w:p>
        </w:tc>
      </w:tr>
      <w:tr>
        <w:tc>
          <w:tcPr>
            <w:tcW w:type="dxa" w:w="864"/>
            <w:tcMar>
              <w:top w:w="100" w:type="dxa"/>
              <w:bottom w:w="100" w:type="dxa"/>
              <w:left w:w="100" w:type="dxa"/>
              <w:right w:w="100" w:type="dxa"/>
            </w:tcMar>
          </w:tcPr>
          <w:p>
            <w:pPr>
              <w:jc w:val="center"/>
            </w:pPr>
            <w:r>
              <w:rPr>
                <w:rFonts w:ascii="맑은 고딕" w:hAnsi="맑은 고딕"/>
                <w:b/>
                <w:sz w:val="18"/>
              </w:rPr>
              <w:t>1</w:t>
            </w:r>
          </w:p>
        </w:tc>
        <w:tc>
          <w:tcPr>
            <w:tcW w:type="dxa" w:w="3168"/>
            <w:tcMar>
              <w:top w:w="100" w:type="dxa"/>
              <w:bottom w:w="100" w:type="dxa"/>
              <w:left w:w="100" w:type="dxa"/>
              <w:right w:w="100" w:type="dxa"/>
            </w:tcMar>
          </w:tcPr>
          <w:p>
            <w:r>
              <w:rPr>
                <w:rFonts w:ascii="맑은 고딕" w:hAnsi="맑은 고딕"/>
                <w:sz w:val="18"/>
              </w:rPr>
              <w:t>백스윙 시 혼동하는 탑 자세</w:t>
            </w:r>
          </w:p>
        </w:tc>
        <w:tc>
          <w:tcPr>
            <w:tcW w:type="dxa" w:w="2592"/>
            <w:tcMar>
              <w:top w:w="100" w:type="dxa"/>
              <w:bottom w:w="100" w:type="dxa"/>
              <w:left w:w="100" w:type="dxa"/>
              <w:right w:w="100" w:type="dxa"/>
            </w:tcMar>
          </w:tcPr>
          <w:p>
            <w:r>
              <w:rPr>
                <w:rFonts w:ascii="맑은 고딕" w:hAnsi="맑은 고딕"/>
                <w:b/>
                <w:sz w:val="18"/>
              </w:rPr>
              <w:t>코킹과 힌지, 헷갈리지 마세요!</w:t>
            </w:r>
          </w:p>
        </w:tc>
        <w:tc>
          <w:tcPr>
            <w:tcW w:type="dxa" w:w="4176"/>
            <w:tcMar>
              <w:top w:w="100" w:type="dxa"/>
              <w:bottom w:w="100" w:type="dxa"/>
              <w:left w:w="100" w:type="dxa"/>
              <w:right w:w="100" w:type="dxa"/>
            </w:tcMar>
          </w:tcPr>
          <w:p>
            <w:r>
              <w:rPr>
                <w:rFonts w:ascii="맑은 고딕" w:hAnsi="맑은 고딕"/>
                <w:sz w:val="18"/>
              </w:rPr>
              <w:t>백스윙 때 손목을 어떻게 꺾어야 할지 헷갈리시죠? 가슴 높이를 기준으로 코킹과 힌지를 나누면 골프가 쉬워집니다.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2</w:t>
            </w:r>
          </w:p>
        </w:tc>
        <w:tc>
          <w:tcPr>
            <w:tcW w:type="dxa" w:w="3168"/>
            <w:tcMar>
              <w:top w:w="100" w:type="dxa"/>
              <w:bottom w:w="100" w:type="dxa"/>
              <w:left w:w="100" w:type="dxa"/>
              <w:right w:w="100" w:type="dxa"/>
            </w:tcMar>
            <w:shd w:val="clear" w:color="auto" w:fill="F1F6F9"/>
          </w:tcPr>
          <w:p>
            <w:r>
              <w:rPr>
                <w:rFonts w:ascii="맑은 고딕" w:hAnsi="맑은 고딕"/>
                <w:sz w:val="18"/>
              </w:rPr>
              <w:t>위로 꺾이는 손목(코킹)</w:t>
            </w:r>
          </w:p>
        </w:tc>
        <w:tc>
          <w:tcPr>
            <w:tcW w:type="dxa" w:w="2592"/>
            <w:tcMar>
              <w:top w:w="100" w:type="dxa"/>
              <w:bottom w:w="100" w:type="dxa"/>
              <w:left w:w="100" w:type="dxa"/>
              <w:right w:w="100" w:type="dxa"/>
            </w:tcMar>
            <w:shd w:val="clear" w:color="auto" w:fill="F1F6F9"/>
          </w:tcPr>
          <w:p>
            <w:r>
              <w:rPr>
                <w:rFonts w:ascii="맑은 고딕" w:hAnsi="맑은 고딕"/>
                <w:b/>
                <w:sz w:val="18"/>
              </w:rPr>
              <w:t>코킹은 위아래 수직 꺾임!</w:t>
            </w:r>
          </w:p>
        </w:tc>
        <w:tc>
          <w:tcPr>
            <w:tcW w:type="dxa" w:w="4176"/>
            <w:tcMar>
              <w:top w:w="100" w:type="dxa"/>
              <w:bottom w:w="100" w:type="dxa"/>
              <w:left w:w="100" w:type="dxa"/>
              <w:right w:w="100" w:type="dxa"/>
            </w:tcMar>
            <w:shd w:val="clear" w:color="auto" w:fill="F1F6F9"/>
          </w:tcPr>
          <w:p>
            <w:r>
              <w:rPr>
                <w:rFonts w:ascii="맑은 고딕" w:hAnsi="맑은 고딕"/>
                <w:sz w:val="18"/>
              </w:rPr>
              <w:t>코킹은 손목을 위아래 즉 수직 방향으로 꺾어주는 동작입니다. 백스윙 올라갈 때 가볍게 위로 접어 지렛대 힘을 만듭니다.</w:t>
            </w:r>
          </w:p>
        </w:tc>
      </w:tr>
      <w:tr>
        <w:tc>
          <w:tcPr>
            <w:tcW w:type="dxa" w:w="864"/>
            <w:tcMar>
              <w:top w:w="100" w:type="dxa"/>
              <w:bottom w:w="100" w:type="dxa"/>
              <w:left w:w="100" w:type="dxa"/>
              <w:right w:w="100" w:type="dxa"/>
            </w:tcMar>
          </w:tcPr>
          <w:p>
            <w:pPr>
              <w:jc w:val="center"/>
            </w:pPr>
            <w:r>
              <w:rPr>
                <w:rFonts w:ascii="맑은 고딕" w:hAnsi="맑은 고딕"/>
                <w:b/>
                <w:sz w:val="18"/>
              </w:rPr>
              <w:t>3</w:t>
            </w:r>
          </w:p>
        </w:tc>
        <w:tc>
          <w:tcPr>
            <w:tcW w:type="dxa" w:w="3168"/>
            <w:tcMar>
              <w:top w:w="100" w:type="dxa"/>
              <w:bottom w:w="100" w:type="dxa"/>
              <w:left w:w="100" w:type="dxa"/>
              <w:right w:w="100" w:type="dxa"/>
            </w:tcMar>
          </w:tcPr>
          <w:p>
            <w:r>
              <w:rPr>
                <w:rFonts w:ascii="맑은 고딕" w:hAnsi="맑은 고딕"/>
                <w:sz w:val="18"/>
              </w:rPr>
              <w:t>오른손등이 젖혀지는 손목(힌지)</w:t>
            </w:r>
          </w:p>
        </w:tc>
        <w:tc>
          <w:tcPr>
            <w:tcW w:type="dxa" w:w="2592"/>
            <w:tcMar>
              <w:top w:w="100" w:type="dxa"/>
              <w:bottom w:w="100" w:type="dxa"/>
              <w:left w:w="100" w:type="dxa"/>
              <w:right w:w="100" w:type="dxa"/>
            </w:tcMar>
          </w:tcPr>
          <w:p>
            <w:r>
              <w:rPr>
                <w:rFonts w:ascii="맑은 고딕" w:hAnsi="맑은 고딕"/>
                <w:b/>
                <w:sz w:val="18"/>
              </w:rPr>
              <w:t>힌지는 좌우 수평 접힘!</w:t>
            </w:r>
          </w:p>
        </w:tc>
        <w:tc>
          <w:tcPr>
            <w:tcW w:type="dxa" w:w="4176"/>
            <w:tcMar>
              <w:top w:w="100" w:type="dxa"/>
              <w:bottom w:w="100" w:type="dxa"/>
              <w:left w:w="100" w:type="dxa"/>
              <w:right w:w="100" w:type="dxa"/>
            </w:tcMar>
          </w:tcPr>
          <w:p>
            <w:r>
              <w:rPr>
                <w:rFonts w:ascii="맑은 고딕" w:hAnsi="맑은 고딕"/>
                <w:sz w:val="18"/>
              </w:rPr>
              <w:t>반면 힌지는 손등이 뒤로 젖혀지듯 양옆 즉 수평으로 접히는 동작입니다. 백스윙에서 페이스 면을 스퀘어로 유지하는 비결입니다.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4</w:t>
            </w:r>
          </w:p>
        </w:tc>
        <w:tc>
          <w:tcPr>
            <w:tcW w:type="dxa" w:w="3168"/>
            <w:tcMar>
              <w:top w:w="100" w:type="dxa"/>
              <w:bottom w:w="100" w:type="dxa"/>
              <w:left w:w="100" w:type="dxa"/>
              <w:right w:w="100" w:type="dxa"/>
            </w:tcMar>
            <w:shd w:val="clear" w:color="auto" w:fill="F1F6F9"/>
          </w:tcPr>
          <w:p>
            <w:r>
              <w:rPr>
                <w:rFonts w:ascii="맑은 고딕" w:hAnsi="맑은 고딕"/>
                <w:sz w:val="18"/>
              </w:rPr>
              <w:t>가슴 높이에서의 체크 동작</w:t>
            </w:r>
          </w:p>
        </w:tc>
        <w:tc>
          <w:tcPr>
            <w:tcW w:type="dxa" w:w="2592"/>
            <w:tcMar>
              <w:top w:w="100" w:type="dxa"/>
              <w:bottom w:w="100" w:type="dxa"/>
              <w:left w:w="100" w:type="dxa"/>
              <w:right w:w="100" w:type="dxa"/>
            </w:tcMar>
            <w:shd w:val="clear" w:color="auto" w:fill="F1F6F9"/>
          </w:tcPr>
          <w:p>
            <w:r>
              <w:rPr>
                <w:rFonts w:ascii="맑은 고딕" w:hAnsi="맑은 고딕"/>
                <w:b/>
                <w:sz w:val="18"/>
              </w:rPr>
              <w:t>가슴 높이에서 손목 체크</w:t>
            </w:r>
          </w:p>
        </w:tc>
        <w:tc>
          <w:tcPr>
            <w:tcW w:type="dxa" w:w="4176"/>
            <w:tcMar>
              <w:top w:w="100" w:type="dxa"/>
              <w:bottom w:w="100" w:type="dxa"/>
              <w:left w:w="100" w:type="dxa"/>
              <w:right w:w="100" w:type="dxa"/>
            </w:tcMar>
            <w:shd w:val="clear" w:color="auto" w:fill="F1F6F9"/>
          </w:tcPr>
          <w:p>
            <w:r>
              <w:rPr>
                <w:rFonts w:ascii="맑은 고딕" w:hAnsi="맑은 고딕"/>
                <w:sz w:val="18"/>
              </w:rPr>
              <w:t>클럽이 가슴 높이에 왔을 때, 왼 손목은 코킹으로 단단히 꺾여 있고 오른 손등은 힌지로 쟁반을 받치듯 접혀 있는지 확인하세요.</w:t>
            </w:r>
          </w:p>
        </w:tc>
      </w:tr>
      <w:tr>
        <w:tc>
          <w:tcPr>
            <w:tcW w:type="dxa" w:w="864"/>
            <w:tcMar>
              <w:top w:w="100" w:type="dxa"/>
              <w:bottom w:w="100" w:type="dxa"/>
              <w:left w:w="100" w:type="dxa"/>
              <w:right w:w="100" w:type="dxa"/>
            </w:tcMar>
          </w:tcPr>
          <w:p>
            <w:pPr>
              <w:jc w:val="center"/>
            </w:pPr>
            <w:r>
              <w:rPr>
                <w:rFonts w:ascii="맑은 고딕" w:hAnsi="맑은 고딕"/>
                <w:b/>
                <w:sz w:val="18"/>
              </w:rPr>
              <w:t>5</w:t>
            </w:r>
          </w:p>
        </w:tc>
        <w:tc>
          <w:tcPr>
            <w:tcW w:type="dxa" w:w="3168"/>
            <w:tcMar>
              <w:top w:w="100" w:type="dxa"/>
              <w:bottom w:w="100" w:type="dxa"/>
              <w:left w:w="100" w:type="dxa"/>
              <w:right w:w="100" w:type="dxa"/>
            </w:tcMar>
          </w:tcPr>
          <w:p>
            <w:r>
              <w:rPr>
                <w:rFonts w:ascii="맑은 고딕" w:hAnsi="맑은 고딕"/>
                <w:sz w:val="18"/>
              </w:rPr>
              <w:t>간결하고 완벽한 스윙</w:t>
            </w:r>
          </w:p>
        </w:tc>
        <w:tc>
          <w:tcPr>
            <w:tcW w:type="dxa" w:w="2592"/>
            <w:tcMar>
              <w:top w:w="100" w:type="dxa"/>
              <w:bottom w:w="100" w:type="dxa"/>
              <w:left w:w="100" w:type="dxa"/>
              <w:right w:w="100" w:type="dxa"/>
            </w:tcMar>
          </w:tcPr>
          <w:p>
            <w:r>
              <w:rPr>
                <w:rFonts w:ascii="맑은 고딕" w:hAnsi="맑은 고딕"/>
                <w:b/>
                <w:sz w:val="18"/>
              </w:rPr>
              <w:t>정확한 궤적과 비거리 상승!</w:t>
            </w:r>
          </w:p>
        </w:tc>
        <w:tc>
          <w:tcPr>
            <w:tcW w:type="dxa" w:w="4176"/>
            <w:tcMar>
              <w:top w:w="100" w:type="dxa"/>
              <w:bottom w:w="100" w:type="dxa"/>
              <w:left w:w="100" w:type="dxa"/>
              <w:right w:w="100" w:type="dxa"/>
            </w:tcMar>
          </w:tcPr>
          <w:p>
            <w:r>
              <w:rPr>
                <w:rFonts w:ascii="맑은 고딕" w:hAnsi="맑은 고딕"/>
                <w:sz w:val="18"/>
              </w:rPr>
              <w:t>코킹과 힌지의 완벽한 조화가 이루어지면 헤드 페이스가 흐트러지지 않아 스윙 궤도가 정밀해지고 강인한 비거리가 만들어집니다.</w:t>
            </w:r>
          </w:p>
        </w:tc>
      </w:tr>
    </w:tbl>
    <w:p>
      <w:pPr>
        <w:spacing w:before="160" w:after="160"/>
      </w:pPr>
    </w:p>
    <w:p>
      <w:pPr>
        <w:spacing w:before="240" w:after="80"/>
      </w:pPr>
      <w:r>
        <w:rPr>
          <w:rFonts w:ascii="맑은 고딕" w:hAnsi="맑은 고딕"/>
          <w:b/>
          <w:color w:val="43658B"/>
          <w:sz w:val="22"/>
        </w:rPr>
        <w:t>4. 6월 18일 (목) - 배치기(얼리 익스텐션) 즉각 교정! 의자만 있으면 해결</w:t>
      </w:r>
    </w:p>
    <w:p>
      <w:pPr>
        <w:spacing w:after="120"/>
      </w:pPr>
      <w:r>
        <w:rPr>
          <w:b/>
        </w:rPr>
        <w:t xml:space="preserve">📌 기획 컨셉: </w:t>
      </w:r>
      <w:r>
        <w:t>몸이 일찍 일어서서 탑볼/뒤땅이 나는 50대 골퍼들을 위해 의자를 활용한 골반 회전 유도</w:t>
        <w:br/>
      </w:r>
      <w:r>
        <w:rPr>
          <w:b/>
        </w:rPr>
        <w:t xml:space="preserve">🏷 추천 태그: </w:t>
      </w:r>
      <w:r>
        <w:t>#배치기교정 #얼리익스텐션 #골반회전 #골프정타 #척추각유지</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color="auto" w:fill="3572EF"/>
            <w:tcMar>
              <w:top w:w="140" w:type="dxa"/>
              <w:bottom w:w="140" w:type="dxa"/>
              <w:left w:w="100" w:type="dxa"/>
              <w:right w:w="100" w:type="dxa"/>
            </w:tcMar>
          </w:tcPr>
          <w:p>
            <w:r>
              <w:rPr>
                <w:rFonts w:ascii="맑은 고딕" w:hAnsi="맑은 고딕"/>
                <w:b/>
                <w:color w:val="FFFFFF"/>
                <w:sz w:val="19"/>
              </w:rPr>
              <w:t>컷</w:t>
            </w:r>
          </w:p>
        </w:tc>
        <w:tc>
          <w:tcPr>
            <w:tcW w:type="dxa" w:w="3168"/>
            <w:shd w:val="clear" w:color="auto" w:fill="3572EF"/>
            <w:tcMar>
              <w:top w:w="140" w:type="dxa"/>
              <w:bottom w:w="140" w:type="dxa"/>
              <w:left w:w="100" w:type="dxa"/>
              <w:right w:w="100" w:type="dxa"/>
            </w:tcMar>
          </w:tcPr>
          <w:p>
            <w:r>
              <w:rPr>
                <w:rFonts w:ascii="맑은 고딕" w:hAnsi="맑은 고딕"/>
                <w:b/>
                <w:color w:val="FFFFFF"/>
                <w:sz w:val="19"/>
              </w:rPr>
              <w:t>화면 구성 (비주얼)</w:t>
            </w:r>
          </w:p>
        </w:tc>
        <w:tc>
          <w:tcPr>
            <w:tcW w:type="dxa" w:w="2592"/>
            <w:shd w:val="clear" w:color="auto" w:fill="3572EF"/>
            <w:tcMar>
              <w:top w:w="140" w:type="dxa"/>
              <w:bottom w:w="140" w:type="dxa"/>
              <w:left w:w="100" w:type="dxa"/>
              <w:right w:w="100" w:type="dxa"/>
            </w:tcMar>
          </w:tcPr>
          <w:p>
            <w:r>
              <w:rPr>
                <w:rFonts w:ascii="맑은 고딕" w:hAnsi="맑은 고딕"/>
                <w:b/>
                <w:color w:val="FFFFFF"/>
                <w:sz w:val="19"/>
              </w:rPr>
              <w:t>자막 텍스트 (노란 바)</w:t>
            </w:r>
          </w:p>
        </w:tc>
        <w:tc>
          <w:tcPr>
            <w:tcW w:type="dxa" w:w="4176"/>
            <w:shd w:val="clear" w:color="auto" w:fill="3572EF"/>
            <w:tcMar>
              <w:top w:w="140" w:type="dxa"/>
              <w:bottom w:w="140" w:type="dxa"/>
              <w:left w:w="100" w:type="dxa"/>
              <w:right w:w="100" w:type="dxa"/>
            </w:tcMar>
          </w:tcPr>
          <w:p>
            <w:r>
              <w:rPr>
                <w:rFonts w:ascii="맑은 고딕" w:hAnsi="맑은 고딕"/>
                <w:b/>
                <w:color w:val="FFFFFF"/>
                <w:sz w:val="19"/>
              </w:rPr>
              <w:t>나레이션 대본 (음성 안내)</w:t>
            </w:r>
          </w:p>
        </w:tc>
      </w:tr>
      <w:tr>
        <w:tc>
          <w:tcPr>
            <w:tcW w:type="dxa" w:w="864"/>
            <w:tcMar>
              <w:top w:w="100" w:type="dxa"/>
              <w:bottom w:w="100" w:type="dxa"/>
              <w:left w:w="100" w:type="dxa"/>
              <w:right w:w="100" w:type="dxa"/>
            </w:tcMar>
          </w:tcPr>
          <w:p>
            <w:pPr>
              <w:jc w:val="center"/>
            </w:pPr>
            <w:r>
              <w:rPr>
                <w:rFonts w:ascii="맑은 고딕" w:hAnsi="맑은 고딕"/>
                <w:b/>
                <w:sz w:val="18"/>
              </w:rPr>
              <w:t>1</w:t>
            </w:r>
          </w:p>
        </w:tc>
        <w:tc>
          <w:tcPr>
            <w:tcW w:type="dxa" w:w="3168"/>
            <w:tcMar>
              <w:top w:w="100" w:type="dxa"/>
              <w:bottom w:w="100" w:type="dxa"/>
              <w:left w:w="100" w:type="dxa"/>
              <w:right w:w="100" w:type="dxa"/>
            </w:tcMar>
          </w:tcPr>
          <w:p>
            <w:r>
              <w:rPr>
                <w:rFonts w:ascii="맑은 고딕" w:hAnsi="맑은 고딕"/>
                <w:sz w:val="18"/>
              </w:rPr>
              <w:t>임팩트 시 몸이 일어서는 자세</w:t>
            </w:r>
          </w:p>
        </w:tc>
        <w:tc>
          <w:tcPr>
            <w:tcW w:type="dxa" w:w="2592"/>
            <w:tcMar>
              <w:top w:w="100" w:type="dxa"/>
              <w:bottom w:w="100" w:type="dxa"/>
              <w:left w:w="100" w:type="dxa"/>
              <w:right w:w="100" w:type="dxa"/>
            </w:tcMar>
          </w:tcPr>
          <w:p>
            <w:r>
              <w:rPr>
                <w:rFonts w:ascii="맑은 고딕" w:hAnsi="맑은 고딕"/>
                <w:b/>
                <w:sz w:val="18"/>
              </w:rPr>
              <w:t>자꾸만 일어나는 배치기가 고민?</w:t>
            </w:r>
          </w:p>
        </w:tc>
        <w:tc>
          <w:tcPr>
            <w:tcW w:type="dxa" w:w="4176"/>
            <w:tcMar>
              <w:top w:w="100" w:type="dxa"/>
              <w:bottom w:w="100" w:type="dxa"/>
              <w:left w:w="100" w:type="dxa"/>
              <w:right w:w="100" w:type="dxa"/>
            </w:tcMar>
          </w:tcPr>
          <w:p>
            <w:r>
              <w:rPr>
                <w:rFonts w:ascii="맑은 고딕" w:hAnsi="맑은 고딕"/>
                <w:sz w:val="18"/>
              </w:rPr>
              <w:t>임팩트 순간 몸이 벌떡 일어나며 탑볼과 뒤땅이 나시나요? 이는 척추각이 유지되지 못하고 골반이 앞으로 쏠리는 배치기 때문입니다.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2</w:t>
            </w:r>
          </w:p>
        </w:tc>
        <w:tc>
          <w:tcPr>
            <w:tcW w:type="dxa" w:w="3168"/>
            <w:tcMar>
              <w:top w:w="100" w:type="dxa"/>
              <w:bottom w:w="100" w:type="dxa"/>
              <w:left w:w="100" w:type="dxa"/>
              <w:right w:w="100" w:type="dxa"/>
            </w:tcMar>
            <w:shd w:val="clear" w:color="auto" w:fill="F1F6F9"/>
          </w:tcPr>
          <w:p>
            <w:r>
              <w:rPr>
                <w:rFonts w:ascii="맑은 고딕" w:hAnsi="맑은 고딕"/>
                <w:sz w:val="18"/>
              </w:rPr>
              <w:t>엉덩이 뒤에 가상의 의자 배치</w:t>
            </w:r>
          </w:p>
        </w:tc>
        <w:tc>
          <w:tcPr>
            <w:tcW w:type="dxa" w:w="2592"/>
            <w:tcMar>
              <w:top w:w="100" w:type="dxa"/>
              <w:bottom w:w="100" w:type="dxa"/>
              <w:left w:w="100" w:type="dxa"/>
              <w:right w:w="100" w:type="dxa"/>
            </w:tcMar>
            <w:shd w:val="clear" w:color="auto" w:fill="F1F6F9"/>
          </w:tcPr>
          <w:p>
            <w:r>
              <w:rPr>
                <w:rFonts w:ascii="맑은 고딕" w:hAnsi="맑은 고딕"/>
                <w:b/>
                <w:sz w:val="18"/>
              </w:rPr>
              <w:t>엉덩이를 뒤에 대고 회전하기</w:t>
            </w:r>
          </w:p>
        </w:tc>
        <w:tc>
          <w:tcPr>
            <w:tcW w:type="dxa" w:w="4176"/>
            <w:tcMar>
              <w:top w:w="100" w:type="dxa"/>
              <w:bottom w:w="100" w:type="dxa"/>
              <w:left w:w="100" w:type="dxa"/>
              <w:right w:w="100" w:type="dxa"/>
            </w:tcMar>
            <w:shd w:val="clear" w:color="auto" w:fill="F1F6F9"/>
          </w:tcPr>
          <w:p>
            <w:r>
              <w:rPr>
                <w:rFonts w:ascii="맑은 고딕" w:hAnsi="맑은 고딕"/>
                <w:sz w:val="18"/>
              </w:rPr>
              <w:t>다운스윙 시 가상의 의자가 엉덩이 뒤에 있다고 상상하고, 왼쪽 엉덩이가 의자 면을 뒤로 꾹 밀어주며 회전해야 합니다.</w:t>
            </w:r>
          </w:p>
        </w:tc>
      </w:tr>
      <w:tr>
        <w:tc>
          <w:tcPr>
            <w:tcW w:type="dxa" w:w="864"/>
            <w:tcMar>
              <w:top w:w="100" w:type="dxa"/>
              <w:bottom w:w="100" w:type="dxa"/>
              <w:left w:w="100" w:type="dxa"/>
              <w:right w:w="100" w:type="dxa"/>
            </w:tcMar>
          </w:tcPr>
          <w:p>
            <w:pPr>
              <w:jc w:val="center"/>
            </w:pPr>
            <w:r>
              <w:rPr>
                <w:rFonts w:ascii="맑은 고딕" w:hAnsi="맑은 고딕"/>
                <w:b/>
                <w:sz w:val="18"/>
              </w:rPr>
              <w:t>3</w:t>
            </w:r>
          </w:p>
        </w:tc>
        <w:tc>
          <w:tcPr>
            <w:tcW w:type="dxa" w:w="3168"/>
            <w:tcMar>
              <w:top w:w="100" w:type="dxa"/>
              <w:bottom w:w="100" w:type="dxa"/>
              <w:left w:w="100" w:type="dxa"/>
              <w:right w:w="100" w:type="dxa"/>
            </w:tcMar>
          </w:tcPr>
          <w:p>
            <w:r>
              <w:rPr>
                <w:rFonts w:ascii="맑은 고딕" w:hAnsi="맑은 고딕"/>
                <w:sz w:val="18"/>
              </w:rPr>
              <w:t>척추 각도 유지하며 임팩트</w:t>
            </w:r>
          </w:p>
        </w:tc>
        <w:tc>
          <w:tcPr>
            <w:tcW w:type="dxa" w:w="2592"/>
            <w:tcMar>
              <w:top w:w="100" w:type="dxa"/>
              <w:bottom w:w="100" w:type="dxa"/>
              <w:left w:w="100" w:type="dxa"/>
              <w:right w:w="100" w:type="dxa"/>
            </w:tcMar>
          </w:tcPr>
          <w:p>
            <w:r>
              <w:rPr>
                <w:rFonts w:ascii="맑은 고딕" w:hAnsi="맑은 고딕"/>
                <w:b/>
                <w:sz w:val="18"/>
              </w:rPr>
              <w:t>척추각 유지로 깔끔한 임팩트</w:t>
            </w:r>
          </w:p>
        </w:tc>
        <w:tc>
          <w:tcPr>
            <w:tcW w:type="dxa" w:w="4176"/>
            <w:tcMar>
              <w:top w:w="100" w:type="dxa"/>
              <w:bottom w:w="100" w:type="dxa"/>
              <w:left w:w="100" w:type="dxa"/>
              <w:right w:w="100" w:type="dxa"/>
            </w:tcMar>
          </w:tcPr>
          <w:p>
            <w:r>
              <w:rPr>
                <w:rFonts w:ascii="맑은 고딕" w:hAnsi="맑은 고딕"/>
                <w:sz w:val="18"/>
              </w:rPr>
              <w:t>왼쪽 엉덩이가 뒤로 빠지면 척추 각도가 자연스럽게 고정되어, 페이스 중앙에 공이 부드럽게 얹혀 맞아 정타율이 비약적으로 향상됩니다.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4</w:t>
            </w:r>
          </w:p>
        </w:tc>
        <w:tc>
          <w:tcPr>
            <w:tcW w:type="dxa" w:w="3168"/>
            <w:tcMar>
              <w:top w:w="100" w:type="dxa"/>
              <w:bottom w:w="100" w:type="dxa"/>
              <w:left w:w="100" w:type="dxa"/>
              <w:right w:w="100" w:type="dxa"/>
            </w:tcMar>
            <w:shd w:val="clear" w:color="auto" w:fill="F1F6F9"/>
          </w:tcPr>
          <w:p>
            <w:r>
              <w:rPr>
                <w:rFonts w:ascii="맑은 고딕" w:hAnsi="맑은 고딕"/>
                <w:sz w:val="18"/>
              </w:rPr>
              <w:t>오른발을 늦게 떼는 훈련</w:t>
            </w:r>
          </w:p>
        </w:tc>
        <w:tc>
          <w:tcPr>
            <w:tcW w:type="dxa" w:w="2592"/>
            <w:tcMar>
              <w:top w:w="100" w:type="dxa"/>
              <w:bottom w:w="100" w:type="dxa"/>
              <w:left w:w="100" w:type="dxa"/>
              <w:right w:w="100" w:type="dxa"/>
            </w:tcMar>
            <w:shd w:val="clear" w:color="auto" w:fill="F1F6F9"/>
          </w:tcPr>
          <w:p>
            <w:r>
              <w:rPr>
                <w:rFonts w:ascii="맑은 고딕" w:hAnsi="맑은 고딕"/>
                <w:b/>
                <w:sz w:val="18"/>
              </w:rPr>
              <w:t>오른발꿈치를 늦게 떼세요</w:t>
            </w:r>
          </w:p>
        </w:tc>
        <w:tc>
          <w:tcPr>
            <w:tcW w:type="dxa" w:w="4176"/>
            <w:tcMar>
              <w:top w:w="100" w:type="dxa"/>
              <w:bottom w:w="100" w:type="dxa"/>
              <w:left w:w="100" w:type="dxa"/>
              <w:right w:w="100" w:type="dxa"/>
            </w:tcMar>
            <w:shd w:val="clear" w:color="auto" w:fill="F1F6F9"/>
          </w:tcPr>
          <w:p>
            <w:r>
              <w:rPr>
                <w:rFonts w:ascii="맑은 고딕" w:hAnsi="맑은 고딕"/>
                <w:sz w:val="18"/>
              </w:rPr>
              <w:t>다운스윙 때 오른발꿈치를 바닥에 최대한 늦게 떼는 연습을 하면 상체가 덤벼들어 펴지는 동작을 강하게 억제할 수 있습니다.</w:t>
            </w:r>
          </w:p>
        </w:tc>
      </w:tr>
      <w:tr>
        <w:tc>
          <w:tcPr>
            <w:tcW w:type="dxa" w:w="864"/>
            <w:tcMar>
              <w:top w:w="100" w:type="dxa"/>
              <w:bottom w:w="100" w:type="dxa"/>
              <w:left w:w="100" w:type="dxa"/>
              <w:right w:w="100" w:type="dxa"/>
            </w:tcMar>
          </w:tcPr>
          <w:p>
            <w:pPr>
              <w:jc w:val="center"/>
            </w:pPr>
            <w:r>
              <w:rPr>
                <w:rFonts w:ascii="맑은 고딕" w:hAnsi="맑은 고딕"/>
                <w:b/>
                <w:sz w:val="18"/>
              </w:rPr>
              <w:t>5</w:t>
            </w:r>
          </w:p>
        </w:tc>
        <w:tc>
          <w:tcPr>
            <w:tcW w:type="dxa" w:w="3168"/>
            <w:tcMar>
              <w:top w:w="100" w:type="dxa"/>
              <w:bottom w:w="100" w:type="dxa"/>
              <w:left w:w="100" w:type="dxa"/>
              <w:right w:w="100" w:type="dxa"/>
            </w:tcMar>
          </w:tcPr>
          <w:p>
            <w:r>
              <w:rPr>
                <w:rFonts w:ascii="맑은 고딕" w:hAnsi="맑은 고딕"/>
                <w:sz w:val="18"/>
              </w:rPr>
              <w:t>안정적으로 낮게 뻗는 피니시</w:t>
            </w:r>
          </w:p>
        </w:tc>
        <w:tc>
          <w:tcPr>
            <w:tcW w:type="dxa" w:w="2592"/>
            <w:tcMar>
              <w:top w:w="100" w:type="dxa"/>
              <w:bottom w:w="100" w:type="dxa"/>
              <w:left w:w="100" w:type="dxa"/>
              <w:right w:w="100" w:type="dxa"/>
            </w:tcMar>
          </w:tcPr>
          <w:p>
            <w:r>
              <w:rPr>
                <w:rFonts w:ascii="맑은 고딕" w:hAnsi="맑은 고딕"/>
                <w:b/>
                <w:sz w:val="18"/>
              </w:rPr>
              <w:t>흔들림 없는 프로의 피니시 완성</w:t>
            </w:r>
          </w:p>
        </w:tc>
        <w:tc>
          <w:tcPr>
            <w:tcW w:type="dxa" w:w="4176"/>
            <w:tcMar>
              <w:top w:w="100" w:type="dxa"/>
              <w:bottom w:w="100" w:type="dxa"/>
              <w:left w:w="100" w:type="dxa"/>
              <w:right w:w="100" w:type="dxa"/>
            </w:tcMar>
          </w:tcPr>
          <w:p>
            <w:r>
              <w:rPr>
                <w:rFonts w:ascii="맑은 고딕" w:hAnsi="맑은 고딕"/>
                <w:sz w:val="18"/>
              </w:rPr>
              <w:t>척추각이 끝까지 지켜지면 스윙 축이 고정되어 흔들림 없는 프로와 같은 깔끔한 피니시 자세가 저절로 나오게 됩니다.</w:t>
            </w:r>
          </w:p>
        </w:tc>
      </w:tr>
    </w:tbl>
    <w:p>
      <w:pPr>
        <w:spacing w:before="160" w:after="160"/>
      </w:pPr>
    </w:p>
    <w:p>
      <w:pPr>
        <w:spacing w:before="240" w:after="80"/>
      </w:pPr>
      <w:r>
        <w:rPr>
          <w:rFonts w:ascii="맑은 고딕" w:hAnsi="맑은 고딕"/>
          <w:b/>
          <w:color w:val="43658B"/>
          <w:sz w:val="22"/>
        </w:rPr>
        <w:t>5. 6월 19일 (금) - 힘빼기 3년? 단 3초 만에 그립 강도 잡는 법</w:t>
      </w:r>
    </w:p>
    <w:p>
      <w:pPr>
        <w:spacing w:after="120"/>
      </w:pPr>
      <w:r>
        <w:rPr>
          <w:b/>
        </w:rPr>
        <w:t xml:space="preserve">📌 기획 컨셉: </w:t>
      </w:r>
      <w:r>
        <w:t>손아귀 힘이 들어가 탑 자세가 꼬이는 시니어들을 위해 새 장갑을 꼈을 때의 최적의 그립 악력 팁 제공</w:t>
        <w:br/>
      </w:r>
      <w:r>
        <w:rPr>
          <w:b/>
        </w:rPr>
        <w:t xml:space="preserve">🏷 추천 태그: </w:t>
      </w:r>
      <w:r>
        <w:t>#골프그립 #그립악력 #골프힘빼기 #드라이버비거리 #골프팁</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color="auto" w:fill="3572EF"/>
            <w:tcMar>
              <w:top w:w="140" w:type="dxa"/>
              <w:bottom w:w="140" w:type="dxa"/>
              <w:left w:w="100" w:type="dxa"/>
              <w:right w:w="100" w:type="dxa"/>
            </w:tcMar>
          </w:tcPr>
          <w:p>
            <w:r>
              <w:rPr>
                <w:rFonts w:ascii="맑은 고딕" w:hAnsi="맑은 고딕"/>
                <w:b/>
                <w:color w:val="FFFFFF"/>
                <w:sz w:val="19"/>
              </w:rPr>
              <w:t>컷</w:t>
            </w:r>
          </w:p>
        </w:tc>
        <w:tc>
          <w:tcPr>
            <w:tcW w:type="dxa" w:w="3168"/>
            <w:shd w:val="clear" w:color="auto" w:fill="3572EF"/>
            <w:tcMar>
              <w:top w:w="140" w:type="dxa"/>
              <w:bottom w:w="140" w:type="dxa"/>
              <w:left w:w="100" w:type="dxa"/>
              <w:right w:w="100" w:type="dxa"/>
            </w:tcMar>
          </w:tcPr>
          <w:p>
            <w:r>
              <w:rPr>
                <w:rFonts w:ascii="맑은 고딕" w:hAnsi="맑은 고딕"/>
                <w:b/>
                <w:color w:val="FFFFFF"/>
                <w:sz w:val="19"/>
              </w:rPr>
              <w:t>화면 구성 (비주얼)</w:t>
            </w:r>
          </w:p>
        </w:tc>
        <w:tc>
          <w:tcPr>
            <w:tcW w:type="dxa" w:w="2592"/>
            <w:shd w:val="clear" w:color="auto" w:fill="3572EF"/>
            <w:tcMar>
              <w:top w:w="140" w:type="dxa"/>
              <w:bottom w:w="140" w:type="dxa"/>
              <w:left w:w="100" w:type="dxa"/>
              <w:right w:w="100" w:type="dxa"/>
            </w:tcMar>
          </w:tcPr>
          <w:p>
            <w:r>
              <w:rPr>
                <w:rFonts w:ascii="맑은 고딕" w:hAnsi="맑은 고딕"/>
                <w:b/>
                <w:color w:val="FFFFFF"/>
                <w:sz w:val="19"/>
              </w:rPr>
              <w:t>자막 텍스트 (노란 바)</w:t>
            </w:r>
          </w:p>
        </w:tc>
        <w:tc>
          <w:tcPr>
            <w:tcW w:type="dxa" w:w="4176"/>
            <w:shd w:val="clear" w:color="auto" w:fill="3572EF"/>
            <w:tcMar>
              <w:top w:w="140" w:type="dxa"/>
              <w:bottom w:w="140" w:type="dxa"/>
              <w:left w:w="100" w:type="dxa"/>
              <w:right w:w="100" w:type="dxa"/>
            </w:tcMar>
          </w:tcPr>
          <w:p>
            <w:r>
              <w:rPr>
                <w:rFonts w:ascii="맑은 고딕" w:hAnsi="맑은 고딕"/>
                <w:b/>
                <w:color w:val="FFFFFF"/>
                <w:sz w:val="19"/>
              </w:rPr>
              <w:t>나레이션 대본 (음성 안내)</w:t>
            </w:r>
          </w:p>
        </w:tc>
      </w:tr>
      <w:tr>
        <w:tc>
          <w:tcPr>
            <w:tcW w:type="dxa" w:w="864"/>
            <w:tcMar>
              <w:top w:w="100" w:type="dxa"/>
              <w:bottom w:w="100" w:type="dxa"/>
              <w:left w:w="100" w:type="dxa"/>
              <w:right w:w="100" w:type="dxa"/>
            </w:tcMar>
          </w:tcPr>
          <w:p>
            <w:pPr>
              <w:jc w:val="center"/>
            </w:pPr>
            <w:r>
              <w:rPr>
                <w:rFonts w:ascii="맑은 고딕" w:hAnsi="맑은 고딕"/>
                <w:b/>
                <w:sz w:val="18"/>
              </w:rPr>
              <w:t>1</w:t>
            </w:r>
          </w:p>
        </w:tc>
        <w:tc>
          <w:tcPr>
            <w:tcW w:type="dxa" w:w="3168"/>
            <w:tcMar>
              <w:top w:w="100" w:type="dxa"/>
              <w:bottom w:w="100" w:type="dxa"/>
              <w:left w:w="100" w:type="dxa"/>
              <w:right w:w="100" w:type="dxa"/>
            </w:tcMar>
          </w:tcPr>
          <w:p>
            <w:r>
              <w:rPr>
                <w:rFonts w:ascii="맑은 고딕" w:hAnsi="맑은 고딕"/>
                <w:sz w:val="18"/>
              </w:rPr>
              <w:t>그립을 꽉 쥔 경직된 어드레스</w:t>
            </w:r>
          </w:p>
        </w:tc>
        <w:tc>
          <w:tcPr>
            <w:tcW w:type="dxa" w:w="2592"/>
            <w:tcMar>
              <w:top w:w="100" w:type="dxa"/>
              <w:bottom w:w="100" w:type="dxa"/>
              <w:left w:w="100" w:type="dxa"/>
              <w:right w:w="100" w:type="dxa"/>
            </w:tcMar>
          </w:tcPr>
          <w:p>
            <w:r>
              <w:rPr>
                <w:rFonts w:ascii="맑은 고딕" w:hAnsi="맑은 고딕"/>
                <w:b/>
                <w:sz w:val="18"/>
              </w:rPr>
              <w:t>그립 힘 안 빠져서 고민이시죠?</w:t>
            </w:r>
          </w:p>
        </w:tc>
        <w:tc>
          <w:tcPr>
            <w:tcW w:type="dxa" w:w="4176"/>
            <w:tcMar>
              <w:top w:w="100" w:type="dxa"/>
              <w:bottom w:w="100" w:type="dxa"/>
              <w:left w:w="100" w:type="dxa"/>
              <w:right w:w="100" w:type="dxa"/>
            </w:tcMar>
          </w:tcPr>
          <w:p>
            <w:r>
              <w:rPr>
                <w:rFonts w:ascii="맑은 고딕" w:hAnsi="맑은 고딕"/>
                <w:sz w:val="18"/>
              </w:rPr>
              <w:t>어깨와 손에 힘을 빼라는 말을 귀에 딱지가 앉도록 들으셨죠? 그립을 꽉 쥐면 백스윙 탑이 딱딱해지고 헤드 스피드가 안 납니다.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2</w:t>
            </w:r>
          </w:p>
        </w:tc>
        <w:tc>
          <w:tcPr>
            <w:tcW w:type="dxa" w:w="3168"/>
            <w:tcMar>
              <w:top w:w="100" w:type="dxa"/>
              <w:bottom w:w="100" w:type="dxa"/>
              <w:left w:w="100" w:type="dxa"/>
              <w:right w:w="100" w:type="dxa"/>
            </w:tcMar>
            <w:shd w:val="clear" w:color="auto" w:fill="F1F6F9"/>
          </w:tcPr>
          <w:p>
            <w:r>
              <w:rPr>
                <w:rFonts w:ascii="맑은 고딕" w:hAnsi="맑은 고딕"/>
                <w:sz w:val="18"/>
              </w:rPr>
              <w:t>치약 튜브를 쥐듯 부드럽게</w:t>
            </w:r>
          </w:p>
        </w:tc>
        <w:tc>
          <w:tcPr>
            <w:tcW w:type="dxa" w:w="2592"/>
            <w:tcMar>
              <w:top w:w="100" w:type="dxa"/>
              <w:bottom w:w="100" w:type="dxa"/>
              <w:left w:w="100" w:type="dxa"/>
              <w:right w:w="100" w:type="dxa"/>
            </w:tcMar>
            <w:shd w:val="clear" w:color="auto" w:fill="F1F6F9"/>
          </w:tcPr>
          <w:p>
            <w:r>
              <w:rPr>
                <w:rFonts w:ascii="맑은 고딕" w:hAnsi="맑은 고딕"/>
                <w:b/>
                <w:sz w:val="18"/>
              </w:rPr>
              <w:t>치약이 안 터질 정도의 악력</w:t>
            </w:r>
          </w:p>
        </w:tc>
        <w:tc>
          <w:tcPr>
            <w:tcW w:type="dxa" w:w="4176"/>
            <w:tcMar>
              <w:top w:w="100" w:type="dxa"/>
              <w:bottom w:w="100" w:type="dxa"/>
              <w:left w:w="100" w:type="dxa"/>
              <w:right w:w="100" w:type="dxa"/>
            </w:tcMar>
            <w:shd w:val="clear" w:color="auto" w:fill="F1F6F9"/>
          </w:tcPr>
          <w:p>
            <w:r>
              <w:rPr>
                <w:rFonts w:ascii="맑은 고딕" w:hAnsi="맑은 고딕"/>
                <w:sz w:val="18"/>
              </w:rPr>
              <w:t>그립의 악력은 치약 튜브를 쥐었을 때 치약이 밖으로 흘러나오지 않을 만큼 부드럽지만, 손목은 유연하게 움직일 수 있어야 합니다.</w:t>
            </w:r>
          </w:p>
        </w:tc>
      </w:tr>
      <w:tr>
        <w:tc>
          <w:tcPr>
            <w:tcW w:type="dxa" w:w="864"/>
            <w:tcMar>
              <w:top w:w="100" w:type="dxa"/>
              <w:bottom w:w="100" w:type="dxa"/>
              <w:left w:w="100" w:type="dxa"/>
              <w:right w:w="100" w:type="dxa"/>
            </w:tcMar>
          </w:tcPr>
          <w:p>
            <w:pPr>
              <w:jc w:val="center"/>
            </w:pPr>
            <w:r>
              <w:rPr>
                <w:rFonts w:ascii="맑은 고딕" w:hAnsi="맑은 고딕"/>
                <w:b/>
                <w:sz w:val="18"/>
              </w:rPr>
              <w:t>3</w:t>
            </w:r>
          </w:p>
        </w:tc>
        <w:tc>
          <w:tcPr>
            <w:tcW w:type="dxa" w:w="3168"/>
            <w:tcMar>
              <w:top w:w="100" w:type="dxa"/>
              <w:bottom w:w="100" w:type="dxa"/>
              <w:left w:w="100" w:type="dxa"/>
              <w:right w:w="100" w:type="dxa"/>
            </w:tcMar>
          </w:tcPr>
          <w:p>
            <w:r>
              <w:rPr>
                <w:rFonts w:ascii="맑은 고딕" w:hAnsi="맑은 고딕"/>
                <w:sz w:val="18"/>
              </w:rPr>
              <w:t>손가락 3개 위주의 왼손 그립</w:t>
            </w:r>
          </w:p>
        </w:tc>
        <w:tc>
          <w:tcPr>
            <w:tcW w:type="dxa" w:w="2592"/>
            <w:tcMar>
              <w:top w:w="100" w:type="dxa"/>
              <w:bottom w:w="100" w:type="dxa"/>
              <w:left w:w="100" w:type="dxa"/>
              <w:right w:w="100" w:type="dxa"/>
            </w:tcMar>
          </w:tcPr>
          <w:p>
            <w:r>
              <w:rPr>
                <w:rFonts w:ascii="맑은 고딕" w:hAnsi="맑은 고딕"/>
                <w:b/>
                <w:sz w:val="18"/>
              </w:rPr>
              <w:t>왼손 세 손가락만 단단히!</w:t>
            </w:r>
          </w:p>
        </w:tc>
        <w:tc>
          <w:tcPr>
            <w:tcW w:type="dxa" w:w="4176"/>
            <w:tcMar>
              <w:top w:w="100" w:type="dxa"/>
              <w:bottom w:w="100" w:type="dxa"/>
              <w:left w:w="100" w:type="dxa"/>
              <w:right w:w="100" w:type="dxa"/>
            </w:tcMar>
          </w:tcPr>
          <w:p>
            <w:r>
              <w:rPr>
                <w:rFonts w:ascii="맑은 고딕" w:hAnsi="맑은 고딕"/>
                <w:sz w:val="18"/>
              </w:rPr>
              <w:t>왼손의 새끼, 약지, 중지 세 손가락만 단단하게 걸고, 나머지 손가락과 오른손은 클럽이 빠져나가지 않을 정도로 얹어만 둡니다.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4</w:t>
            </w:r>
          </w:p>
        </w:tc>
        <w:tc>
          <w:tcPr>
            <w:tcW w:type="dxa" w:w="3168"/>
            <w:tcMar>
              <w:top w:w="100" w:type="dxa"/>
              <w:bottom w:w="100" w:type="dxa"/>
              <w:left w:w="100" w:type="dxa"/>
              <w:right w:w="100" w:type="dxa"/>
            </w:tcMar>
            <w:shd w:val="clear" w:color="auto" w:fill="F1F6F9"/>
          </w:tcPr>
          <w:p>
            <w:r>
              <w:rPr>
                <w:rFonts w:ascii="맑은 고딕" w:hAnsi="맑은 고딕"/>
                <w:sz w:val="18"/>
              </w:rPr>
              <w:t>헤드 무게를 느끼며 왜글</w:t>
            </w:r>
          </w:p>
        </w:tc>
        <w:tc>
          <w:tcPr>
            <w:tcW w:type="dxa" w:w="2592"/>
            <w:tcMar>
              <w:top w:w="100" w:type="dxa"/>
              <w:bottom w:w="100" w:type="dxa"/>
              <w:left w:w="100" w:type="dxa"/>
              <w:right w:w="100" w:type="dxa"/>
            </w:tcMar>
            <w:shd w:val="clear" w:color="auto" w:fill="F1F6F9"/>
          </w:tcPr>
          <w:p>
            <w:r>
              <w:rPr>
                <w:rFonts w:ascii="맑은 고딕" w:hAnsi="맑은 고딕"/>
                <w:b/>
                <w:sz w:val="18"/>
              </w:rPr>
              <w:t>손목의 부드러운 왜글 3회</w:t>
            </w:r>
          </w:p>
        </w:tc>
        <w:tc>
          <w:tcPr>
            <w:tcW w:type="dxa" w:w="4176"/>
            <w:tcMar>
              <w:top w:w="100" w:type="dxa"/>
              <w:bottom w:w="100" w:type="dxa"/>
              <w:left w:w="100" w:type="dxa"/>
              <w:right w:w="100" w:type="dxa"/>
            </w:tcMar>
            <w:shd w:val="clear" w:color="auto" w:fill="F1F6F9"/>
          </w:tcPr>
          <w:p>
            <w:r>
              <w:rPr>
                <w:rFonts w:ascii="맑은 고딕" w:hAnsi="맑은 고딕"/>
                <w:sz w:val="18"/>
              </w:rPr>
              <w:t>셋업 후 공을 치기 전 손목을 좌우로 부드럽게 왜글해 보십시오. 헤드의 무게가 헤드 밑면에 묵직하게 느껴지면 힘이 빠진 상태입니다.</w:t>
            </w:r>
          </w:p>
        </w:tc>
      </w:tr>
      <w:tr>
        <w:tc>
          <w:tcPr>
            <w:tcW w:type="dxa" w:w="864"/>
            <w:tcMar>
              <w:top w:w="100" w:type="dxa"/>
              <w:bottom w:w="100" w:type="dxa"/>
              <w:left w:w="100" w:type="dxa"/>
              <w:right w:w="100" w:type="dxa"/>
            </w:tcMar>
          </w:tcPr>
          <w:p>
            <w:pPr>
              <w:jc w:val="center"/>
            </w:pPr>
            <w:r>
              <w:rPr>
                <w:rFonts w:ascii="맑은 고딕" w:hAnsi="맑은 고딕"/>
                <w:b/>
                <w:sz w:val="18"/>
              </w:rPr>
              <w:t>5</w:t>
            </w:r>
          </w:p>
        </w:tc>
        <w:tc>
          <w:tcPr>
            <w:tcW w:type="dxa" w:w="3168"/>
            <w:tcMar>
              <w:top w:w="100" w:type="dxa"/>
              <w:bottom w:w="100" w:type="dxa"/>
              <w:left w:w="100" w:type="dxa"/>
              <w:right w:w="100" w:type="dxa"/>
            </w:tcMar>
          </w:tcPr>
          <w:p>
            <w:r>
              <w:rPr>
                <w:rFonts w:ascii="맑은 고딕" w:hAnsi="맑은 고딕"/>
                <w:sz w:val="18"/>
              </w:rPr>
              <w:t>빠르고 시원한 팔로우 스루</w:t>
            </w:r>
          </w:p>
        </w:tc>
        <w:tc>
          <w:tcPr>
            <w:tcW w:type="dxa" w:w="2592"/>
            <w:tcMar>
              <w:top w:w="100" w:type="dxa"/>
              <w:bottom w:w="100" w:type="dxa"/>
              <w:left w:w="100" w:type="dxa"/>
              <w:right w:w="100" w:type="dxa"/>
            </w:tcMar>
          </w:tcPr>
          <w:p>
            <w:r>
              <w:rPr>
                <w:rFonts w:ascii="맑은 고딕" w:hAnsi="맑은 고딕"/>
                <w:b/>
                <w:sz w:val="18"/>
              </w:rPr>
              <w:t>채가 알아서 던져지는 스피드</w:t>
            </w:r>
          </w:p>
        </w:tc>
        <w:tc>
          <w:tcPr>
            <w:tcW w:type="dxa" w:w="4176"/>
            <w:tcMar>
              <w:top w:w="100" w:type="dxa"/>
              <w:bottom w:w="100" w:type="dxa"/>
              <w:left w:w="100" w:type="dxa"/>
              <w:right w:w="100" w:type="dxa"/>
            </w:tcMar>
          </w:tcPr>
          <w:p>
            <w:r>
              <w:rPr>
                <w:rFonts w:ascii="맑은 고딕" w:hAnsi="맑은 고딕"/>
                <w:sz w:val="18"/>
              </w:rPr>
              <w:t>손에서 힘이 빠져야 임팩트 구간에서 클럽이 채찍처럼 튕겨 나가 비거리가 최소 20미터 이상 손쉽게 늘어납니다.</w:t>
            </w:r>
          </w:p>
        </w:tc>
      </w:tr>
    </w:tbl>
    <w:p>
      <w:pPr>
        <w:spacing w:before="160" w:after="160"/>
      </w:pPr>
    </w:p>
    <w:p>
      <w:pPr>
        <w:spacing w:before="240" w:after="80"/>
      </w:pPr>
      <w:r>
        <w:rPr>
          <w:rFonts w:ascii="맑은 고딕" w:hAnsi="맑은 고딕"/>
          <w:b/>
          <w:color w:val="43658B"/>
          <w:sz w:val="22"/>
        </w:rPr>
        <w:t>6. 6월 22일 (월) - 수직 낙하의 시작! 10cm만 툭 떨어뜨려라</w:t>
      </w:r>
    </w:p>
    <w:p>
      <w:pPr>
        <w:spacing w:after="120"/>
      </w:pPr>
      <w:r>
        <w:rPr>
          <w:b/>
        </w:rPr>
        <w:t xml:space="preserve">📌 기획 컨셉: </w:t>
      </w:r>
      <w:r>
        <w:t>엎어 치는 50대 골퍼들을 위해 다운스윙 전환 시 손을 수직으로 툭 떨어뜨리는 비법 전수</w:t>
        <w:br/>
      </w:r>
      <w:r>
        <w:rPr>
          <w:b/>
        </w:rPr>
        <w:t xml:space="preserve">🏷 추천 태그: </w:t>
      </w:r>
      <w:r>
        <w:t>#수직낙하 #인아웃스윙 #다운스윙 #골프스윙궤도 #드로우샷</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color="auto" w:fill="3572EF"/>
            <w:tcMar>
              <w:top w:w="140" w:type="dxa"/>
              <w:bottom w:w="140" w:type="dxa"/>
              <w:left w:w="100" w:type="dxa"/>
              <w:right w:w="100" w:type="dxa"/>
            </w:tcMar>
          </w:tcPr>
          <w:p>
            <w:r>
              <w:rPr>
                <w:rFonts w:ascii="맑은 고딕" w:hAnsi="맑은 고딕"/>
                <w:b/>
                <w:color w:val="FFFFFF"/>
                <w:sz w:val="19"/>
              </w:rPr>
              <w:t>컷</w:t>
            </w:r>
          </w:p>
        </w:tc>
        <w:tc>
          <w:tcPr>
            <w:tcW w:type="dxa" w:w="3168"/>
            <w:shd w:val="clear" w:color="auto" w:fill="3572EF"/>
            <w:tcMar>
              <w:top w:w="140" w:type="dxa"/>
              <w:bottom w:w="140" w:type="dxa"/>
              <w:left w:w="100" w:type="dxa"/>
              <w:right w:w="100" w:type="dxa"/>
            </w:tcMar>
          </w:tcPr>
          <w:p>
            <w:r>
              <w:rPr>
                <w:rFonts w:ascii="맑은 고딕" w:hAnsi="맑은 고딕"/>
                <w:b/>
                <w:color w:val="FFFFFF"/>
                <w:sz w:val="19"/>
              </w:rPr>
              <w:t>화면 구성 (비주얼)</w:t>
            </w:r>
          </w:p>
        </w:tc>
        <w:tc>
          <w:tcPr>
            <w:tcW w:type="dxa" w:w="2592"/>
            <w:shd w:val="clear" w:color="auto" w:fill="3572EF"/>
            <w:tcMar>
              <w:top w:w="140" w:type="dxa"/>
              <w:bottom w:w="140" w:type="dxa"/>
              <w:left w:w="100" w:type="dxa"/>
              <w:right w:w="100" w:type="dxa"/>
            </w:tcMar>
          </w:tcPr>
          <w:p>
            <w:r>
              <w:rPr>
                <w:rFonts w:ascii="맑은 고딕" w:hAnsi="맑은 고딕"/>
                <w:b/>
                <w:color w:val="FFFFFF"/>
                <w:sz w:val="19"/>
              </w:rPr>
              <w:t>자막 텍스트 (노란 바)</w:t>
            </w:r>
          </w:p>
        </w:tc>
        <w:tc>
          <w:tcPr>
            <w:tcW w:type="dxa" w:w="4176"/>
            <w:shd w:val="clear" w:color="auto" w:fill="3572EF"/>
            <w:tcMar>
              <w:top w:w="140" w:type="dxa"/>
              <w:bottom w:w="140" w:type="dxa"/>
              <w:left w:w="100" w:type="dxa"/>
              <w:right w:w="100" w:type="dxa"/>
            </w:tcMar>
          </w:tcPr>
          <w:p>
            <w:r>
              <w:rPr>
                <w:rFonts w:ascii="맑은 고딕" w:hAnsi="맑은 고딕"/>
                <w:b/>
                <w:color w:val="FFFFFF"/>
                <w:sz w:val="19"/>
              </w:rPr>
              <w:t>나레이션 대본 (음성 안내)</w:t>
            </w:r>
          </w:p>
        </w:tc>
      </w:tr>
      <w:tr>
        <w:tc>
          <w:tcPr>
            <w:tcW w:type="dxa" w:w="864"/>
            <w:tcMar>
              <w:top w:w="100" w:type="dxa"/>
              <w:bottom w:w="100" w:type="dxa"/>
              <w:left w:w="100" w:type="dxa"/>
              <w:right w:w="100" w:type="dxa"/>
            </w:tcMar>
          </w:tcPr>
          <w:p>
            <w:pPr>
              <w:jc w:val="center"/>
            </w:pPr>
            <w:r>
              <w:rPr>
                <w:rFonts w:ascii="맑은 고딕" w:hAnsi="맑은 고딕"/>
                <w:b/>
                <w:sz w:val="18"/>
              </w:rPr>
              <w:t>1</w:t>
            </w:r>
          </w:p>
        </w:tc>
        <w:tc>
          <w:tcPr>
            <w:tcW w:type="dxa" w:w="3168"/>
            <w:tcMar>
              <w:top w:w="100" w:type="dxa"/>
              <w:bottom w:w="100" w:type="dxa"/>
              <w:left w:w="100" w:type="dxa"/>
              <w:right w:w="100" w:type="dxa"/>
            </w:tcMar>
          </w:tcPr>
          <w:p>
            <w:r>
              <w:rPr>
                <w:rFonts w:ascii="맑은 고딕" w:hAnsi="맑은 고딕"/>
                <w:sz w:val="18"/>
              </w:rPr>
              <w:t>상체로 엎어 들어오는 다운스윙</w:t>
            </w:r>
          </w:p>
        </w:tc>
        <w:tc>
          <w:tcPr>
            <w:tcW w:type="dxa" w:w="2592"/>
            <w:tcMar>
              <w:top w:w="100" w:type="dxa"/>
              <w:bottom w:w="100" w:type="dxa"/>
              <w:left w:w="100" w:type="dxa"/>
              <w:right w:w="100" w:type="dxa"/>
            </w:tcMar>
          </w:tcPr>
          <w:p>
            <w:r>
              <w:rPr>
                <w:rFonts w:ascii="맑은 고딕" w:hAnsi="맑은 고딕"/>
                <w:b/>
                <w:sz w:val="18"/>
              </w:rPr>
              <w:t>아웃인으로 엎어 쳐서 깎여 맞나요?</w:t>
            </w:r>
          </w:p>
        </w:tc>
        <w:tc>
          <w:tcPr>
            <w:tcW w:type="dxa" w:w="4176"/>
            <w:tcMar>
              <w:top w:w="100" w:type="dxa"/>
              <w:bottom w:w="100" w:type="dxa"/>
              <w:left w:w="100" w:type="dxa"/>
              <w:right w:w="100" w:type="dxa"/>
            </w:tcMar>
          </w:tcPr>
          <w:p>
            <w:r>
              <w:rPr>
                <w:rFonts w:ascii="맑은 고딕" w:hAnsi="맑은 고딕"/>
                <w:sz w:val="18"/>
              </w:rPr>
              <w:t>몸이 먼저 덤벼들며 엎어 치는 아웃 인 스윙은 비거리 손실과 슬라이스의 주범입니다. 손을 아래로 수직 낙하시켜야 합니다.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2</w:t>
            </w:r>
          </w:p>
        </w:tc>
        <w:tc>
          <w:tcPr>
            <w:tcW w:type="dxa" w:w="3168"/>
            <w:tcMar>
              <w:top w:w="100" w:type="dxa"/>
              <w:bottom w:w="100" w:type="dxa"/>
              <w:left w:w="100" w:type="dxa"/>
              <w:right w:w="100" w:type="dxa"/>
            </w:tcMar>
            <w:shd w:val="clear" w:color="auto" w:fill="F1F6F9"/>
          </w:tcPr>
          <w:p>
            <w:r>
              <w:rPr>
                <w:rFonts w:ascii="맑은 고딕" w:hAnsi="맑은 고딕"/>
                <w:sz w:val="18"/>
              </w:rPr>
              <w:t>백스윙 탑에서 손만 아래로 10cm</w:t>
            </w:r>
          </w:p>
        </w:tc>
        <w:tc>
          <w:tcPr>
            <w:tcW w:type="dxa" w:w="2592"/>
            <w:tcMar>
              <w:top w:w="100" w:type="dxa"/>
              <w:bottom w:w="100" w:type="dxa"/>
              <w:left w:w="100" w:type="dxa"/>
              <w:right w:w="100" w:type="dxa"/>
            </w:tcMar>
            <w:shd w:val="clear" w:color="auto" w:fill="F1F6F9"/>
          </w:tcPr>
          <w:p>
            <w:r>
              <w:rPr>
                <w:rFonts w:ascii="맑은 고딕" w:hAnsi="맑은 고딕"/>
                <w:b/>
                <w:sz w:val="18"/>
              </w:rPr>
              <w:t>탑에서 손만 수직으로 툭!</w:t>
            </w:r>
          </w:p>
        </w:tc>
        <w:tc>
          <w:tcPr>
            <w:tcW w:type="dxa" w:w="4176"/>
            <w:tcMar>
              <w:top w:w="100" w:type="dxa"/>
              <w:bottom w:w="100" w:type="dxa"/>
              <w:left w:w="100" w:type="dxa"/>
              <w:right w:w="100" w:type="dxa"/>
            </w:tcMar>
            <w:shd w:val="clear" w:color="auto" w:fill="F1F6F9"/>
          </w:tcPr>
          <w:p>
            <w:r>
              <w:rPr>
                <w:rFonts w:ascii="맑은 고딕" w:hAnsi="맑은 고딕"/>
                <w:sz w:val="18"/>
              </w:rPr>
              <w:t>백스윙 탑에서 몸을 회전하기 전에, 손과 클럽을 등 뒤 쪽 아래 방향으로 10센티미터만 수직으로 툭 떨어뜨리는 느낌을 가져보세요.</w:t>
            </w:r>
          </w:p>
        </w:tc>
      </w:tr>
      <w:tr>
        <w:tc>
          <w:tcPr>
            <w:tcW w:type="dxa" w:w="864"/>
            <w:tcMar>
              <w:top w:w="100" w:type="dxa"/>
              <w:bottom w:w="100" w:type="dxa"/>
              <w:left w:w="100" w:type="dxa"/>
              <w:right w:w="100" w:type="dxa"/>
            </w:tcMar>
          </w:tcPr>
          <w:p>
            <w:pPr>
              <w:jc w:val="center"/>
            </w:pPr>
            <w:r>
              <w:rPr>
                <w:rFonts w:ascii="맑은 고딕" w:hAnsi="맑은 고딕"/>
                <w:b/>
                <w:sz w:val="18"/>
              </w:rPr>
              <w:t>3</w:t>
            </w:r>
          </w:p>
        </w:tc>
        <w:tc>
          <w:tcPr>
            <w:tcW w:type="dxa" w:w="3168"/>
            <w:tcMar>
              <w:top w:w="100" w:type="dxa"/>
              <w:bottom w:w="100" w:type="dxa"/>
              <w:left w:w="100" w:type="dxa"/>
              <w:right w:w="100" w:type="dxa"/>
            </w:tcMar>
          </w:tcPr>
          <w:p>
            <w:r>
              <w:rPr>
                <w:rFonts w:ascii="맑은 고딕" w:hAnsi="맑은 고딕"/>
                <w:sz w:val="18"/>
              </w:rPr>
              <w:t>인에서 아웃으로 나가는 궤적</w:t>
            </w:r>
          </w:p>
        </w:tc>
        <w:tc>
          <w:tcPr>
            <w:tcW w:type="dxa" w:w="2592"/>
            <w:tcMar>
              <w:top w:w="100" w:type="dxa"/>
              <w:bottom w:w="100" w:type="dxa"/>
              <w:left w:w="100" w:type="dxa"/>
              <w:right w:w="100" w:type="dxa"/>
            </w:tcMar>
          </w:tcPr>
          <w:p>
            <w:r>
              <w:rPr>
                <w:rFonts w:ascii="맑은 고딕" w:hAnsi="맑은 고딕"/>
                <w:b/>
                <w:sz w:val="18"/>
              </w:rPr>
              <w:t>등을 지고 치는 인아웃 궤적</w:t>
            </w:r>
          </w:p>
        </w:tc>
        <w:tc>
          <w:tcPr>
            <w:tcW w:type="dxa" w:w="4176"/>
            <w:tcMar>
              <w:top w:w="100" w:type="dxa"/>
              <w:bottom w:w="100" w:type="dxa"/>
              <w:left w:w="100" w:type="dxa"/>
              <w:right w:w="100" w:type="dxa"/>
            </w:tcMar>
          </w:tcPr>
          <w:p>
            <w:r>
              <w:rPr>
                <w:rFonts w:ascii="맑은 고딕" w:hAnsi="맑은 고딕"/>
                <w:sz w:val="18"/>
              </w:rPr>
              <w:t>손이 먼저 아래로 떨어져 내려오면, 헤드가 몸 뒤에서 안쪽으로 들어와 볼을 맞추는 가장 완벽한 인 아웃 궤적이 형성됩니다.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4</w:t>
            </w:r>
          </w:p>
        </w:tc>
        <w:tc>
          <w:tcPr>
            <w:tcW w:type="dxa" w:w="3168"/>
            <w:tcMar>
              <w:top w:w="100" w:type="dxa"/>
              <w:bottom w:w="100" w:type="dxa"/>
              <w:left w:w="100" w:type="dxa"/>
              <w:right w:w="100" w:type="dxa"/>
            </w:tcMar>
            <w:shd w:val="clear" w:color="auto" w:fill="F1F6F9"/>
          </w:tcPr>
          <w:p>
            <w:r>
              <w:rPr>
                <w:rFonts w:ascii="맑은 고딕" w:hAnsi="맑은 고딕"/>
                <w:sz w:val="18"/>
              </w:rPr>
              <w:t>수건을 털듯 아래로 털기</w:t>
            </w:r>
          </w:p>
        </w:tc>
        <w:tc>
          <w:tcPr>
            <w:tcW w:type="dxa" w:w="2592"/>
            <w:tcMar>
              <w:top w:w="100" w:type="dxa"/>
              <w:bottom w:w="100" w:type="dxa"/>
              <w:left w:w="100" w:type="dxa"/>
              <w:right w:w="100" w:type="dxa"/>
            </w:tcMar>
            <w:shd w:val="clear" w:color="auto" w:fill="F1F6F9"/>
          </w:tcPr>
          <w:p>
            <w:r>
              <w:rPr>
                <w:rFonts w:ascii="맑은 고딕" w:hAnsi="맑은 고딕"/>
                <w:b/>
                <w:sz w:val="18"/>
              </w:rPr>
              <w:t>수건을 아래로 터는 연습</w:t>
            </w:r>
          </w:p>
        </w:tc>
        <w:tc>
          <w:tcPr>
            <w:tcW w:type="dxa" w:w="4176"/>
            <w:tcMar>
              <w:top w:w="100" w:type="dxa"/>
              <w:bottom w:w="100" w:type="dxa"/>
              <w:left w:w="100" w:type="dxa"/>
              <w:right w:w="100" w:type="dxa"/>
            </w:tcMar>
            <w:shd w:val="clear" w:color="auto" w:fill="F1F6F9"/>
          </w:tcPr>
          <w:p>
            <w:r>
              <w:rPr>
                <w:rFonts w:ascii="맑은 고딕" w:hAnsi="맑은 고딕"/>
                <w:sz w:val="18"/>
              </w:rPr>
              <w:t>집에서 수건 끝을 쥐고 아래로 가볍게 털어내리는 모션을 연습해 보십시오. 손목 힘이 풀리며 채가 떨어지는 타이밍을 느끼게 됩니다.</w:t>
            </w:r>
          </w:p>
        </w:tc>
      </w:tr>
      <w:tr>
        <w:tc>
          <w:tcPr>
            <w:tcW w:type="dxa" w:w="864"/>
            <w:tcMar>
              <w:top w:w="100" w:type="dxa"/>
              <w:bottom w:w="100" w:type="dxa"/>
              <w:left w:w="100" w:type="dxa"/>
              <w:right w:w="100" w:type="dxa"/>
            </w:tcMar>
          </w:tcPr>
          <w:p>
            <w:pPr>
              <w:jc w:val="center"/>
            </w:pPr>
            <w:r>
              <w:rPr>
                <w:rFonts w:ascii="맑은 고딕" w:hAnsi="맑은 고딕"/>
                <w:b/>
                <w:sz w:val="18"/>
              </w:rPr>
              <w:t>5</w:t>
            </w:r>
          </w:p>
        </w:tc>
        <w:tc>
          <w:tcPr>
            <w:tcW w:type="dxa" w:w="3168"/>
            <w:tcMar>
              <w:top w:w="100" w:type="dxa"/>
              <w:bottom w:w="100" w:type="dxa"/>
              <w:left w:w="100" w:type="dxa"/>
              <w:right w:w="100" w:type="dxa"/>
            </w:tcMar>
          </w:tcPr>
          <w:p>
            <w:r>
              <w:rPr>
                <w:rFonts w:ascii="맑은 고딕" w:hAnsi="맑은 고딕"/>
                <w:sz w:val="18"/>
              </w:rPr>
              <w:t>안쪽에서 들어와 뻗어주는 임팩트</w:t>
            </w:r>
          </w:p>
        </w:tc>
        <w:tc>
          <w:tcPr>
            <w:tcW w:type="dxa" w:w="2592"/>
            <w:tcMar>
              <w:top w:w="100" w:type="dxa"/>
              <w:bottom w:w="100" w:type="dxa"/>
              <w:left w:w="100" w:type="dxa"/>
              <w:right w:w="100" w:type="dxa"/>
            </w:tcMar>
          </w:tcPr>
          <w:p>
            <w:r>
              <w:rPr>
                <w:rFonts w:ascii="맑은 고딕" w:hAnsi="맑은 고딕"/>
                <w:b/>
                <w:sz w:val="18"/>
              </w:rPr>
              <w:t>드로우 구질로 비거리 대폭발!</w:t>
            </w:r>
          </w:p>
        </w:tc>
        <w:tc>
          <w:tcPr>
            <w:tcW w:type="dxa" w:w="4176"/>
            <w:tcMar>
              <w:top w:w="100" w:type="dxa"/>
              <w:bottom w:w="100" w:type="dxa"/>
              <w:left w:w="100" w:type="dxa"/>
              <w:right w:w="100" w:type="dxa"/>
            </w:tcMar>
          </w:tcPr>
          <w:p>
            <w:r>
              <w:rPr>
                <w:rFonts w:ascii="맑은 고딕" w:hAnsi="맑은 고딕"/>
                <w:sz w:val="18"/>
              </w:rPr>
              <w:t>수직 낙하가 완성되면 슬라이스가 드로우 구질로 바뀌어, 런이 많아져 드라이버 토탈 거리가 놀랍도록 늘어나게 됩니다.</w:t>
            </w:r>
          </w:p>
        </w:tc>
      </w:tr>
    </w:tbl>
    <w:p>
      <w:pPr>
        <w:spacing w:before="160" w:after="160"/>
      </w:pPr>
    </w:p>
    <w:p>
      <w:pPr>
        <w:spacing w:before="240" w:after="80"/>
      </w:pPr>
      <w:r>
        <w:rPr>
          <w:rFonts w:ascii="맑은 고딕" w:hAnsi="맑은 고딕"/>
          <w:b/>
          <w:color w:val="43658B"/>
          <w:sz w:val="22"/>
        </w:rPr>
        <w:t>7. 6월 23일 (화) - 어프로치 뒤땅 즉시 퇴치! 체중 왼발 70% 고정법</w:t>
      </w:r>
    </w:p>
    <w:p>
      <w:pPr>
        <w:spacing w:after="120"/>
      </w:pPr>
      <w:r>
        <w:rPr>
          <w:b/>
        </w:rPr>
        <w:t xml:space="preserve">📌 기획 컨셉: </w:t>
      </w:r>
      <w:r>
        <w:t>그린 주변에서 자꾸 걷어 올려 뒤땅/탑볼이 나는 아마추어를 위해 체중 배분 및 고정 자세 처방</w:t>
        <w:br/>
      </w:r>
      <w:r>
        <w:rPr>
          <w:b/>
        </w:rPr>
        <w:t xml:space="preserve">🏷 추천 태그: </w:t>
      </w:r>
      <w:r>
        <w:t>#어프로치 #뒤땅방지 #숏게임 #골프어프로치 #그린주변레슨</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color="auto" w:fill="3572EF"/>
            <w:tcMar>
              <w:top w:w="140" w:type="dxa"/>
              <w:bottom w:w="140" w:type="dxa"/>
              <w:left w:w="100" w:type="dxa"/>
              <w:right w:w="100" w:type="dxa"/>
            </w:tcMar>
          </w:tcPr>
          <w:p>
            <w:r>
              <w:rPr>
                <w:rFonts w:ascii="맑은 고딕" w:hAnsi="맑은 고딕"/>
                <w:b/>
                <w:color w:val="FFFFFF"/>
                <w:sz w:val="19"/>
              </w:rPr>
              <w:t>컷</w:t>
            </w:r>
          </w:p>
        </w:tc>
        <w:tc>
          <w:tcPr>
            <w:tcW w:type="dxa" w:w="3168"/>
            <w:shd w:val="clear" w:color="auto" w:fill="3572EF"/>
            <w:tcMar>
              <w:top w:w="140" w:type="dxa"/>
              <w:bottom w:w="140" w:type="dxa"/>
              <w:left w:w="100" w:type="dxa"/>
              <w:right w:w="100" w:type="dxa"/>
            </w:tcMar>
          </w:tcPr>
          <w:p>
            <w:r>
              <w:rPr>
                <w:rFonts w:ascii="맑은 고딕" w:hAnsi="맑은 고딕"/>
                <w:b/>
                <w:color w:val="FFFFFF"/>
                <w:sz w:val="19"/>
              </w:rPr>
              <w:t>화면 구성 (비주얼)</w:t>
            </w:r>
          </w:p>
        </w:tc>
        <w:tc>
          <w:tcPr>
            <w:tcW w:type="dxa" w:w="2592"/>
            <w:shd w:val="clear" w:color="auto" w:fill="3572EF"/>
            <w:tcMar>
              <w:top w:w="140" w:type="dxa"/>
              <w:bottom w:w="140" w:type="dxa"/>
              <w:left w:w="100" w:type="dxa"/>
              <w:right w:w="100" w:type="dxa"/>
            </w:tcMar>
          </w:tcPr>
          <w:p>
            <w:r>
              <w:rPr>
                <w:rFonts w:ascii="맑은 고딕" w:hAnsi="맑은 고딕"/>
                <w:b/>
                <w:color w:val="FFFFFF"/>
                <w:sz w:val="19"/>
              </w:rPr>
              <w:t>자막 텍스트 (노란 바)</w:t>
            </w:r>
          </w:p>
        </w:tc>
        <w:tc>
          <w:tcPr>
            <w:tcW w:type="dxa" w:w="4176"/>
            <w:shd w:val="clear" w:color="auto" w:fill="3572EF"/>
            <w:tcMar>
              <w:top w:w="140" w:type="dxa"/>
              <w:bottom w:w="140" w:type="dxa"/>
              <w:left w:w="100" w:type="dxa"/>
              <w:right w:w="100" w:type="dxa"/>
            </w:tcMar>
          </w:tcPr>
          <w:p>
            <w:r>
              <w:rPr>
                <w:rFonts w:ascii="맑은 고딕" w:hAnsi="맑은 고딕"/>
                <w:b/>
                <w:color w:val="FFFFFF"/>
                <w:sz w:val="19"/>
              </w:rPr>
              <w:t>나레이션 대본 (음성 안내)</w:t>
            </w:r>
          </w:p>
        </w:tc>
      </w:tr>
      <w:tr>
        <w:tc>
          <w:tcPr>
            <w:tcW w:type="dxa" w:w="864"/>
            <w:tcMar>
              <w:top w:w="100" w:type="dxa"/>
              <w:bottom w:w="100" w:type="dxa"/>
              <w:left w:w="100" w:type="dxa"/>
              <w:right w:w="100" w:type="dxa"/>
            </w:tcMar>
          </w:tcPr>
          <w:p>
            <w:pPr>
              <w:jc w:val="center"/>
            </w:pPr>
            <w:r>
              <w:rPr>
                <w:rFonts w:ascii="맑은 고딕" w:hAnsi="맑은 고딕"/>
                <w:b/>
                <w:sz w:val="18"/>
              </w:rPr>
              <w:t>1</w:t>
            </w:r>
          </w:p>
        </w:tc>
        <w:tc>
          <w:tcPr>
            <w:tcW w:type="dxa" w:w="3168"/>
            <w:tcMar>
              <w:top w:w="100" w:type="dxa"/>
              <w:bottom w:w="100" w:type="dxa"/>
              <w:left w:w="100" w:type="dxa"/>
              <w:right w:w="100" w:type="dxa"/>
            </w:tcMar>
          </w:tcPr>
          <w:p>
            <w:r>
              <w:rPr>
                <w:rFonts w:ascii="맑은 고딕" w:hAnsi="맑은 고딕"/>
                <w:sz w:val="18"/>
              </w:rPr>
              <w:t>그린 주변 어프로치 뒤땅 순간</w:t>
            </w:r>
          </w:p>
        </w:tc>
        <w:tc>
          <w:tcPr>
            <w:tcW w:type="dxa" w:w="2592"/>
            <w:tcMar>
              <w:top w:w="100" w:type="dxa"/>
              <w:bottom w:w="100" w:type="dxa"/>
              <w:left w:w="100" w:type="dxa"/>
              <w:right w:w="100" w:type="dxa"/>
            </w:tcMar>
          </w:tcPr>
          <w:p>
            <w:r>
              <w:rPr>
                <w:rFonts w:ascii="맑은 고딕" w:hAnsi="맑은 고딕"/>
                <w:b/>
                <w:sz w:val="18"/>
              </w:rPr>
              <w:t>어프로치 할 때 뒤땅으로 폭망?</w:t>
            </w:r>
          </w:p>
        </w:tc>
        <w:tc>
          <w:tcPr>
            <w:tcW w:type="dxa" w:w="4176"/>
            <w:tcMar>
              <w:top w:w="100" w:type="dxa"/>
              <w:bottom w:w="100" w:type="dxa"/>
              <w:left w:w="100" w:type="dxa"/>
              <w:right w:w="100" w:type="dxa"/>
            </w:tcMar>
          </w:tcPr>
          <w:p>
            <w:r>
              <w:rPr>
                <w:rFonts w:ascii="맑은 고딕" w:hAnsi="맑은 고딕"/>
                <w:sz w:val="18"/>
              </w:rPr>
              <w:t>그린 주변만 가면 긴장되어 걷어 올려 치다가 뒤땅이나 턱없이 굴러가는 홈런 쳐보신 적 있죠? 핵심은 체중 고정입니다.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2</w:t>
            </w:r>
          </w:p>
        </w:tc>
        <w:tc>
          <w:tcPr>
            <w:tcW w:type="dxa" w:w="3168"/>
            <w:tcMar>
              <w:top w:w="100" w:type="dxa"/>
              <w:bottom w:w="100" w:type="dxa"/>
              <w:left w:w="100" w:type="dxa"/>
              <w:right w:w="100" w:type="dxa"/>
            </w:tcMar>
            <w:shd w:val="clear" w:color="auto" w:fill="F1F6F9"/>
          </w:tcPr>
          <w:p>
            <w:r>
              <w:rPr>
                <w:rFonts w:ascii="맑은 고딕" w:hAnsi="맑은 고딕"/>
                <w:sz w:val="18"/>
              </w:rPr>
              <w:t>어드레스 시 체중 왼발 70% 고정</w:t>
            </w:r>
          </w:p>
        </w:tc>
        <w:tc>
          <w:tcPr>
            <w:tcW w:type="dxa" w:w="2592"/>
            <w:tcMar>
              <w:top w:w="100" w:type="dxa"/>
              <w:bottom w:w="100" w:type="dxa"/>
              <w:left w:w="100" w:type="dxa"/>
              <w:right w:w="100" w:type="dxa"/>
            </w:tcMar>
            <w:shd w:val="clear" w:color="auto" w:fill="F1F6F9"/>
          </w:tcPr>
          <w:p>
            <w:r>
              <w:rPr>
                <w:rFonts w:ascii="맑은 고딕" w:hAnsi="맑은 고딕"/>
                <w:b/>
                <w:sz w:val="18"/>
              </w:rPr>
              <w:t>체중을 왼발에 70퍼센트 배치</w:t>
            </w:r>
          </w:p>
        </w:tc>
        <w:tc>
          <w:tcPr>
            <w:tcW w:type="dxa" w:w="4176"/>
            <w:tcMar>
              <w:top w:w="100" w:type="dxa"/>
              <w:bottom w:w="100" w:type="dxa"/>
              <w:left w:w="100" w:type="dxa"/>
              <w:right w:w="100" w:type="dxa"/>
            </w:tcMar>
            <w:shd w:val="clear" w:color="auto" w:fill="F1F6F9"/>
          </w:tcPr>
          <w:p>
            <w:r>
              <w:rPr>
                <w:rFonts w:ascii="맑은 고딕" w:hAnsi="맑은 고딕"/>
                <w:sz w:val="18"/>
              </w:rPr>
              <w:t>셋업 할 때 체중의 70퍼센트를 왼발에 아예 실어두고, 스윙이 완전히 끝날 때까지 머리와 골반이 오른쪽으로 이동하지 않아야 합니다.</w:t>
            </w:r>
          </w:p>
        </w:tc>
      </w:tr>
      <w:tr>
        <w:tc>
          <w:tcPr>
            <w:tcW w:type="dxa" w:w="864"/>
            <w:tcMar>
              <w:top w:w="100" w:type="dxa"/>
              <w:bottom w:w="100" w:type="dxa"/>
              <w:left w:w="100" w:type="dxa"/>
              <w:right w:w="100" w:type="dxa"/>
            </w:tcMar>
          </w:tcPr>
          <w:p>
            <w:pPr>
              <w:jc w:val="center"/>
            </w:pPr>
            <w:r>
              <w:rPr>
                <w:rFonts w:ascii="맑은 고딕" w:hAnsi="맑은 고딕"/>
                <w:b/>
                <w:sz w:val="18"/>
              </w:rPr>
              <w:t>3</w:t>
            </w:r>
          </w:p>
        </w:tc>
        <w:tc>
          <w:tcPr>
            <w:tcW w:type="dxa" w:w="3168"/>
            <w:tcMar>
              <w:top w:w="100" w:type="dxa"/>
              <w:bottom w:w="100" w:type="dxa"/>
              <w:left w:w="100" w:type="dxa"/>
              <w:right w:w="100" w:type="dxa"/>
            </w:tcMar>
          </w:tcPr>
          <w:p>
            <w:r>
              <w:rPr>
                <w:rFonts w:ascii="맑은 고딕" w:hAnsi="맑은 고딕"/>
                <w:sz w:val="18"/>
              </w:rPr>
              <w:t>오른손목 각도 유지하며 리딩에지 터치</w:t>
            </w:r>
          </w:p>
        </w:tc>
        <w:tc>
          <w:tcPr>
            <w:tcW w:type="dxa" w:w="2592"/>
            <w:tcMar>
              <w:top w:w="100" w:type="dxa"/>
              <w:bottom w:w="100" w:type="dxa"/>
              <w:left w:w="100" w:type="dxa"/>
              <w:right w:w="100" w:type="dxa"/>
            </w:tcMar>
          </w:tcPr>
          <w:p>
            <w:r>
              <w:rPr>
                <w:rFonts w:ascii="맑은 고딕" w:hAnsi="맑은 고딕"/>
                <w:b/>
                <w:sz w:val="18"/>
              </w:rPr>
              <w:t>오른손목 힌지를 유지한 임팩트</w:t>
            </w:r>
          </w:p>
        </w:tc>
        <w:tc>
          <w:tcPr>
            <w:tcW w:type="dxa" w:w="4176"/>
            <w:tcMar>
              <w:top w:w="100" w:type="dxa"/>
              <w:bottom w:w="100" w:type="dxa"/>
              <w:left w:w="100" w:type="dxa"/>
              <w:right w:w="100" w:type="dxa"/>
            </w:tcMar>
          </w:tcPr>
          <w:p>
            <w:r>
              <w:rPr>
                <w:rFonts w:ascii="맑은 고딕" w:hAnsi="맑은 고딕"/>
                <w:sz w:val="18"/>
              </w:rPr>
              <w:t>임팩트를 지나갈 때 오른손목의 접힌 각도(힌지)를 단단하게 유지한 채로, 페이스 밑바닥(바운스)으로 공 밑을 쓸어줍니다.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4</w:t>
            </w:r>
          </w:p>
        </w:tc>
        <w:tc>
          <w:tcPr>
            <w:tcW w:type="dxa" w:w="3168"/>
            <w:tcMar>
              <w:top w:w="100" w:type="dxa"/>
              <w:bottom w:w="100" w:type="dxa"/>
              <w:left w:w="100" w:type="dxa"/>
              <w:right w:w="100" w:type="dxa"/>
            </w:tcMar>
            <w:shd w:val="clear" w:color="auto" w:fill="F1F6F9"/>
          </w:tcPr>
          <w:p>
            <w:r>
              <w:rPr>
                <w:rFonts w:ascii="맑은 고딕" w:hAnsi="맑은 고딕"/>
                <w:sz w:val="18"/>
              </w:rPr>
              <w:t>볼을 약간 오른발 쪽에 배치</w:t>
            </w:r>
          </w:p>
        </w:tc>
        <w:tc>
          <w:tcPr>
            <w:tcW w:type="dxa" w:w="2592"/>
            <w:tcMar>
              <w:top w:w="100" w:type="dxa"/>
              <w:bottom w:w="100" w:type="dxa"/>
              <w:left w:w="100" w:type="dxa"/>
              <w:right w:w="100" w:type="dxa"/>
            </w:tcMar>
            <w:shd w:val="clear" w:color="auto" w:fill="F1F6F9"/>
          </w:tcPr>
          <w:p>
            <w:r>
              <w:rPr>
                <w:rFonts w:ascii="맑은 고딕" w:hAnsi="맑은 고딕"/>
                <w:b/>
                <w:sz w:val="18"/>
              </w:rPr>
              <w:t>볼의 위치는 오른발 안쪽</w:t>
            </w:r>
          </w:p>
        </w:tc>
        <w:tc>
          <w:tcPr>
            <w:tcW w:type="dxa" w:w="4176"/>
            <w:tcMar>
              <w:top w:w="100" w:type="dxa"/>
              <w:bottom w:w="100" w:type="dxa"/>
              <w:left w:w="100" w:type="dxa"/>
              <w:right w:w="100" w:type="dxa"/>
            </w:tcMar>
            <w:shd w:val="clear" w:color="auto" w:fill="F1F6F9"/>
          </w:tcPr>
          <w:p>
            <w:r>
              <w:rPr>
                <w:rFonts w:ascii="맑은 고딕" w:hAnsi="맑은 고딕"/>
                <w:sz w:val="18"/>
              </w:rPr>
              <w:t>공의 위치를 중앙에서 살짝 오른발 뒤꿈치 쪽에 두는 것도 클럽이 하향 타격으로 공에 직접 닿을 수 있게 도와 뒤땅을 막습니다.</w:t>
            </w:r>
          </w:p>
        </w:tc>
      </w:tr>
      <w:tr>
        <w:tc>
          <w:tcPr>
            <w:tcW w:type="dxa" w:w="864"/>
            <w:tcMar>
              <w:top w:w="100" w:type="dxa"/>
              <w:bottom w:w="100" w:type="dxa"/>
              <w:left w:w="100" w:type="dxa"/>
              <w:right w:w="100" w:type="dxa"/>
            </w:tcMar>
          </w:tcPr>
          <w:p>
            <w:pPr>
              <w:jc w:val="center"/>
            </w:pPr>
            <w:r>
              <w:rPr>
                <w:rFonts w:ascii="맑은 고딕" w:hAnsi="맑은 고딕"/>
                <w:b/>
                <w:sz w:val="18"/>
              </w:rPr>
              <w:t>5</w:t>
            </w:r>
          </w:p>
        </w:tc>
        <w:tc>
          <w:tcPr>
            <w:tcW w:type="dxa" w:w="3168"/>
            <w:tcMar>
              <w:top w:w="100" w:type="dxa"/>
              <w:bottom w:w="100" w:type="dxa"/>
              <w:left w:w="100" w:type="dxa"/>
              <w:right w:w="100" w:type="dxa"/>
            </w:tcMar>
          </w:tcPr>
          <w:p>
            <w:r>
              <w:rPr>
                <w:rFonts w:ascii="맑은 고딕" w:hAnsi="맑은 고딕"/>
                <w:sz w:val="18"/>
              </w:rPr>
              <w:t>핀 1m 옆에 찰떡같이 붙는 공</w:t>
            </w:r>
          </w:p>
        </w:tc>
        <w:tc>
          <w:tcPr>
            <w:tcW w:type="dxa" w:w="2592"/>
            <w:tcMar>
              <w:top w:w="100" w:type="dxa"/>
              <w:bottom w:w="100" w:type="dxa"/>
              <w:left w:w="100" w:type="dxa"/>
              <w:right w:w="100" w:type="dxa"/>
            </w:tcMar>
          </w:tcPr>
          <w:p>
            <w:r>
              <w:rPr>
                <w:rFonts w:ascii="맑은 고딕" w:hAnsi="맑은 고딕"/>
                <w:b/>
                <w:sz w:val="18"/>
              </w:rPr>
              <w:t>원 퍼트로 끝내는 칩샷 성공!</w:t>
            </w:r>
          </w:p>
        </w:tc>
        <w:tc>
          <w:tcPr>
            <w:tcW w:type="dxa" w:w="4176"/>
            <w:tcMar>
              <w:top w:w="100" w:type="dxa"/>
              <w:bottom w:w="100" w:type="dxa"/>
              <w:left w:w="100" w:type="dxa"/>
              <w:right w:w="100" w:type="dxa"/>
            </w:tcMar>
          </w:tcPr>
          <w:p>
            <w:r>
              <w:rPr>
                <w:rFonts w:ascii="맑은 고딕" w:hAnsi="맑은 고딕"/>
                <w:sz w:val="18"/>
              </w:rPr>
              <w:t>체중을 왼발에 고정한 어프로치를 몸에 익히시면, 어떤 상황에서도 깔끔하게 탈출하여 스코어를 지킬 수 있습니다.</w:t>
            </w:r>
          </w:p>
        </w:tc>
      </w:tr>
    </w:tbl>
    <w:p>
      <w:pPr>
        <w:spacing w:before="160" w:after="160"/>
      </w:pPr>
    </w:p>
    <w:p>
      <w:pPr>
        <w:spacing w:before="240" w:after="80"/>
      </w:pPr>
      <w:r>
        <w:rPr>
          <w:rFonts w:ascii="맑은 고딕" w:hAnsi="맑은 고딕"/>
          <w:b/>
          <w:color w:val="43658B"/>
          <w:sz w:val="22"/>
        </w:rPr>
        <w:t>8. 6월 24일 (수) - 유연성이 부족한 50대를 위한 3/4 스윙 비법</w:t>
      </w:r>
    </w:p>
    <w:p>
      <w:pPr>
        <w:spacing w:after="120"/>
      </w:pPr>
      <w:r>
        <w:rPr>
          <w:b/>
        </w:rPr>
        <w:t xml:space="preserve">📌 기획 컨셉: </w:t>
      </w:r>
      <w:r>
        <w:t>몸이 뻣뻣해진 시니어 골퍼들이 오버스윙으로 밸런스를 잃지 않도록 간결한 콤팩트 스윙 제안</w:t>
        <w:br/>
      </w:r>
      <w:r>
        <w:rPr>
          <w:b/>
        </w:rPr>
        <w:t xml:space="preserve">🏷 추천 태그: </w:t>
      </w:r>
      <w:r>
        <w:t>#오버스윙 #쓰리쿼터스윙 #50대골프 #골프스윙교정 #정타맞추기</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color="auto" w:fill="3572EF"/>
            <w:tcMar>
              <w:top w:w="140" w:type="dxa"/>
              <w:bottom w:w="140" w:type="dxa"/>
              <w:left w:w="100" w:type="dxa"/>
              <w:right w:w="100" w:type="dxa"/>
            </w:tcMar>
          </w:tcPr>
          <w:p>
            <w:r>
              <w:rPr>
                <w:rFonts w:ascii="맑은 고딕" w:hAnsi="맑은 고딕"/>
                <w:b/>
                <w:color w:val="FFFFFF"/>
                <w:sz w:val="19"/>
              </w:rPr>
              <w:t>컷</w:t>
            </w:r>
          </w:p>
        </w:tc>
        <w:tc>
          <w:tcPr>
            <w:tcW w:type="dxa" w:w="3168"/>
            <w:shd w:val="clear" w:color="auto" w:fill="3572EF"/>
            <w:tcMar>
              <w:top w:w="140" w:type="dxa"/>
              <w:bottom w:w="140" w:type="dxa"/>
              <w:left w:w="100" w:type="dxa"/>
              <w:right w:w="100" w:type="dxa"/>
            </w:tcMar>
          </w:tcPr>
          <w:p>
            <w:r>
              <w:rPr>
                <w:rFonts w:ascii="맑은 고딕" w:hAnsi="맑은 고딕"/>
                <w:b/>
                <w:color w:val="FFFFFF"/>
                <w:sz w:val="19"/>
              </w:rPr>
              <w:t>화면 구성 (비주얼)</w:t>
            </w:r>
          </w:p>
        </w:tc>
        <w:tc>
          <w:tcPr>
            <w:tcW w:type="dxa" w:w="2592"/>
            <w:shd w:val="clear" w:color="auto" w:fill="3572EF"/>
            <w:tcMar>
              <w:top w:w="140" w:type="dxa"/>
              <w:bottom w:w="140" w:type="dxa"/>
              <w:left w:w="100" w:type="dxa"/>
              <w:right w:w="100" w:type="dxa"/>
            </w:tcMar>
          </w:tcPr>
          <w:p>
            <w:r>
              <w:rPr>
                <w:rFonts w:ascii="맑은 고딕" w:hAnsi="맑은 고딕"/>
                <w:b/>
                <w:color w:val="FFFFFF"/>
                <w:sz w:val="19"/>
              </w:rPr>
              <w:t>자막 텍스트 (노란 바)</w:t>
            </w:r>
          </w:p>
        </w:tc>
        <w:tc>
          <w:tcPr>
            <w:tcW w:type="dxa" w:w="4176"/>
            <w:shd w:val="clear" w:color="auto" w:fill="3572EF"/>
            <w:tcMar>
              <w:top w:w="140" w:type="dxa"/>
              <w:bottom w:w="140" w:type="dxa"/>
              <w:left w:w="100" w:type="dxa"/>
              <w:right w:w="100" w:type="dxa"/>
            </w:tcMar>
          </w:tcPr>
          <w:p>
            <w:r>
              <w:rPr>
                <w:rFonts w:ascii="맑은 고딕" w:hAnsi="맑은 고딕"/>
                <w:b/>
                <w:color w:val="FFFFFF"/>
                <w:sz w:val="19"/>
              </w:rPr>
              <w:t>나레이션 대본 (음성 안내)</w:t>
            </w:r>
          </w:p>
        </w:tc>
      </w:tr>
      <w:tr>
        <w:tc>
          <w:tcPr>
            <w:tcW w:type="dxa" w:w="864"/>
            <w:tcMar>
              <w:top w:w="100" w:type="dxa"/>
              <w:bottom w:w="100" w:type="dxa"/>
              <w:left w:w="100" w:type="dxa"/>
              <w:right w:w="100" w:type="dxa"/>
            </w:tcMar>
          </w:tcPr>
          <w:p>
            <w:pPr>
              <w:jc w:val="center"/>
            </w:pPr>
            <w:r>
              <w:rPr>
                <w:rFonts w:ascii="맑은 고딕" w:hAnsi="맑은 고딕"/>
                <w:b/>
                <w:sz w:val="18"/>
              </w:rPr>
              <w:t>1</w:t>
            </w:r>
          </w:p>
        </w:tc>
        <w:tc>
          <w:tcPr>
            <w:tcW w:type="dxa" w:w="3168"/>
            <w:tcMar>
              <w:top w:w="100" w:type="dxa"/>
              <w:bottom w:w="100" w:type="dxa"/>
              <w:left w:w="100" w:type="dxa"/>
              <w:right w:w="100" w:type="dxa"/>
            </w:tcMar>
          </w:tcPr>
          <w:p>
            <w:r>
              <w:rPr>
                <w:rFonts w:ascii="맑은 고딕" w:hAnsi="맑은 고딕"/>
                <w:sz w:val="18"/>
              </w:rPr>
              <w:t>오버스윙으로 축이 흔들리는 백스윙 탑</w:t>
            </w:r>
          </w:p>
        </w:tc>
        <w:tc>
          <w:tcPr>
            <w:tcW w:type="dxa" w:w="2592"/>
            <w:tcMar>
              <w:top w:w="100" w:type="dxa"/>
              <w:bottom w:w="100" w:type="dxa"/>
              <w:left w:w="100" w:type="dxa"/>
              <w:right w:w="100" w:type="dxa"/>
            </w:tcMar>
          </w:tcPr>
          <w:p>
            <w:r>
              <w:rPr>
                <w:rFonts w:ascii="맑은 고딕" w:hAnsi="맑은 고딕"/>
                <w:b/>
                <w:sz w:val="18"/>
              </w:rPr>
              <w:t>스윙이 커지면 축이 무너집니다</w:t>
            </w:r>
          </w:p>
        </w:tc>
        <w:tc>
          <w:tcPr>
            <w:tcW w:type="dxa" w:w="4176"/>
            <w:tcMar>
              <w:top w:w="100" w:type="dxa"/>
              <w:bottom w:w="100" w:type="dxa"/>
              <w:left w:w="100" w:type="dxa"/>
              <w:right w:w="100" w:type="dxa"/>
            </w:tcMar>
          </w:tcPr>
          <w:p>
            <w:r>
              <w:rPr>
                <w:rFonts w:ascii="맑은 고딕" w:hAnsi="맑은 고딕"/>
                <w:sz w:val="18"/>
              </w:rPr>
              <w:t>나이가 들수록 유연성이 떨어지는데 프로들처럼 풀스윙을 하려다 역피봇이 생기거나 스윙 축이 무너져 정확도를 잃게 됩니다.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2</w:t>
            </w:r>
          </w:p>
        </w:tc>
        <w:tc>
          <w:tcPr>
            <w:tcW w:type="dxa" w:w="3168"/>
            <w:tcMar>
              <w:top w:w="100" w:type="dxa"/>
              <w:bottom w:w="100" w:type="dxa"/>
              <w:left w:w="100" w:type="dxa"/>
              <w:right w:w="100" w:type="dxa"/>
            </w:tcMar>
            <w:shd w:val="clear" w:color="auto" w:fill="F1F6F9"/>
          </w:tcPr>
          <w:p>
            <w:r>
              <w:rPr>
                <w:rFonts w:ascii="맑은 고딕" w:hAnsi="맑은 고딕"/>
                <w:sz w:val="18"/>
              </w:rPr>
              <w:t>어깨 높이까지만 들어 올리기</w:t>
            </w:r>
          </w:p>
        </w:tc>
        <w:tc>
          <w:tcPr>
            <w:tcW w:type="dxa" w:w="2592"/>
            <w:tcMar>
              <w:top w:w="100" w:type="dxa"/>
              <w:bottom w:w="100" w:type="dxa"/>
              <w:left w:w="100" w:type="dxa"/>
              <w:right w:w="100" w:type="dxa"/>
            </w:tcMar>
            <w:shd w:val="clear" w:color="auto" w:fill="F1F6F9"/>
          </w:tcPr>
          <w:p>
            <w:r>
              <w:rPr>
                <w:rFonts w:ascii="맑은 고딕" w:hAnsi="맑은 고딕"/>
                <w:b/>
                <w:sz w:val="18"/>
              </w:rPr>
              <w:t>가슴과 어깨 높이의 백스윙</w:t>
            </w:r>
          </w:p>
        </w:tc>
        <w:tc>
          <w:tcPr>
            <w:tcW w:type="dxa" w:w="4176"/>
            <w:tcMar>
              <w:top w:w="100" w:type="dxa"/>
              <w:bottom w:w="100" w:type="dxa"/>
              <w:left w:w="100" w:type="dxa"/>
              <w:right w:w="100" w:type="dxa"/>
            </w:tcMar>
            <w:shd w:val="clear" w:color="auto" w:fill="F1F6F9"/>
          </w:tcPr>
          <w:p>
            <w:r>
              <w:rPr>
                <w:rFonts w:ascii="맑은 고딕" w:hAnsi="맑은 고딕"/>
                <w:sz w:val="18"/>
              </w:rPr>
              <w:t>양손의 높이가 오른쪽 귀나 어깨 높이까지만 오는 쓰리쿼터(4분의 3) 스윙을 하십시오. 백스윙이 간결해져 밸런스를 잡기 쉬워집니다.</w:t>
            </w:r>
          </w:p>
        </w:tc>
      </w:tr>
      <w:tr>
        <w:tc>
          <w:tcPr>
            <w:tcW w:type="dxa" w:w="864"/>
            <w:tcMar>
              <w:top w:w="100" w:type="dxa"/>
              <w:bottom w:w="100" w:type="dxa"/>
              <w:left w:w="100" w:type="dxa"/>
              <w:right w:w="100" w:type="dxa"/>
            </w:tcMar>
          </w:tcPr>
          <w:p>
            <w:pPr>
              <w:jc w:val="center"/>
            </w:pPr>
            <w:r>
              <w:rPr>
                <w:rFonts w:ascii="맑은 고딕" w:hAnsi="맑은 고딕"/>
                <w:b/>
                <w:sz w:val="18"/>
              </w:rPr>
              <w:t>3</w:t>
            </w:r>
          </w:p>
        </w:tc>
        <w:tc>
          <w:tcPr>
            <w:tcW w:type="dxa" w:w="3168"/>
            <w:tcMar>
              <w:top w:w="100" w:type="dxa"/>
              <w:bottom w:w="100" w:type="dxa"/>
              <w:left w:w="100" w:type="dxa"/>
              <w:right w:w="100" w:type="dxa"/>
            </w:tcMar>
          </w:tcPr>
          <w:p>
            <w:r>
              <w:rPr>
                <w:rFonts w:ascii="맑은 고딕" w:hAnsi="맑은 고딕"/>
                <w:sz w:val="18"/>
              </w:rPr>
              <w:t>꼬임을 풀며 정확한 정타 타격</w:t>
            </w:r>
          </w:p>
        </w:tc>
        <w:tc>
          <w:tcPr>
            <w:tcW w:type="dxa" w:w="2592"/>
            <w:tcMar>
              <w:top w:w="100" w:type="dxa"/>
              <w:bottom w:w="100" w:type="dxa"/>
              <w:left w:w="100" w:type="dxa"/>
              <w:right w:w="100" w:type="dxa"/>
            </w:tcMar>
          </w:tcPr>
          <w:p>
            <w:r>
              <w:rPr>
                <w:rFonts w:ascii="맑은 고딕" w:hAnsi="맑은 고딕"/>
                <w:b/>
                <w:sz w:val="18"/>
              </w:rPr>
              <w:t>정확한 척추 회전과 정타</w:t>
            </w:r>
          </w:p>
        </w:tc>
        <w:tc>
          <w:tcPr>
            <w:tcW w:type="dxa" w:w="4176"/>
            <w:tcMar>
              <w:top w:w="100" w:type="dxa"/>
              <w:bottom w:w="100" w:type="dxa"/>
              <w:left w:w="100" w:type="dxa"/>
              <w:right w:w="100" w:type="dxa"/>
            </w:tcMar>
          </w:tcPr>
          <w:p>
            <w:r>
              <w:rPr>
                <w:rFonts w:ascii="맑은 고딕" w:hAnsi="맑은 고딕"/>
                <w:sz w:val="18"/>
              </w:rPr>
              <w:t>억지로 크게 들어 올리지 않기 때문에 임팩트 시 스위트 스폿에 공이 맞을 확률이 비약적으로 증가합니다.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4</w:t>
            </w:r>
          </w:p>
        </w:tc>
        <w:tc>
          <w:tcPr>
            <w:tcW w:type="dxa" w:w="3168"/>
            <w:tcMar>
              <w:top w:w="100" w:type="dxa"/>
              <w:bottom w:w="100" w:type="dxa"/>
              <w:left w:w="100" w:type="dxa"/>
              <w:right w:w="100" w:type="dxa"/>
            </w:tcMar>
            <w:shd w:val="clear" w:color="auto" w:fill="F1F6F9"/>
          </w:tcPr>
          <w:p>
            <w:r>
              <w:rPr>
                <w:rFonts w:ascii="맑은 고딕" w:hAnsi="맑은 고딕"/>
                <w:sz w:val="18"/>
              </w:rPr>
              <w:t>피니시도 어깨 높이에서 컷</w:t>
            </w:r>
          </w:p>
        </w:tc>
        <w:tc>
          <w:tcPr>
            <w:tcW w:type="dxa" w:w="2592"/>
            <w:tcMar>
              <w:top w:w="100" w:type="dxa"/>
              <w:bottom w:w="100" w:type="dxa"/>
              <w:left w:w="100" w:type="dxa"/>
              <w:right w:w="100" w:type="dxa"/>
            </w:tcMar>
            <w:shd w:val="clear" w:color="auto" w:fill="F1F6F9"/>
          </w:tcPr>
          <w:p>
            <w:r>
              <w:rPr>
                <w:rFonts w:ascii="맑은 고딕" w:hAnsi="맑은 고딕"/>
                <w:b/>
                <w:sz w:val="18"/>
              </w:rPr>
              <w:t>컴팩트한 팔로우 스루 피니시</w:t>
            </w:r>
          </w:p>
        </w:tc>
        <w:tc>
          <w:tcPr>
            <w:tcW w:type="dxa" w:w="4176"/>
            <w:tcMar>
              <w:top w:w="100" w:type="dxa"/>
              <w:bottom w:w="100" w:type="dxa"/>
              <w:left w:w="100" w:type="dxa"/>
              <w:right w:w="100" w:type="dxa"/>
            </w:tcMar>
            <w:shd w:val="clear" w:color="auto" w:fill="F1F6F9"/>
          </w:tcPr>
          <w:p>
            <w:r>
              <w:rPr>
                <w:rFonts w:ascii="맑은 고딕" w:hAnsi="맑은 고딕"/>
                <w:sz w:val="18"/>
              </w:rPr>
              <w:t>피니시 역시 큰 무리 없이 양손이 왼쪽 어깨 높이에서 단정하게 멈추도록 통제해 줍니다. 척추와 허리에 부담을 크게 줄입니다.</w:t>
            </w:r>
          </w:p>
        </w:tc>
      </w:tr>
      <w:tr>
        <w:tc>
          <w:tcPr>
            <w:tcW w:type="dxa" w:w="864"/>
            <w:tcMar>
              <w:top w:w="100" w:type="dxa"/>
              <w:bottom w:w="100" w:type="dxa"/>
              <w:left w:w="100" w:type="dxa"/>
              <w:right w:w="100" w:type="dxa"/>
            </w:tcMar>
          </w:tcPr>
          <w:p>
            <w:pPr>
              <w:jc w:val="center"/>
            </w:pPr>
            <w:r>
              <w:rPr>
                <w:rFonts w:ascii="맑은 고딕" w:hAnsi="맑은 고딕"/>
                <w:b/>
                <w:sz w:val="18"/>
              </w:rPr>
              <w:t>5</w:t>
            </w:r>
          </w:p>
        </w:tc>
        <w:tc>
          <w:tcPr>
            <w:tcW w:type="dxa" w:w="3168"/>
            <w:tcMar>
              <w:top w:w="100" w:type="dxa"/>
              <w:bottom w:w="100" w:type="dxa"/>
              <w:left w:w="100" w:type="dxa"/>
              <w:right w:w="100" w:type="dxa"/>
            </w:tcMar>
          </w:tcPr>
          <w:p>
            <w:r>
              <w:rPr>
                <w:rFonts w:ascii="맑은 고딕" w:hAnsi="맑은 고딕"/>
                <w:sz w:val="18"/>
              </w:rPr>
              <w:t>일관되게 뻗어 나가는 스트레이트 샷</w:t>
            </w:r>
          </w:p>
        </w:tc>
        <w:tc>
          <w:tcPr>
            <w:tcW w:type="dxa" w:w="2592"/>
            <w:tcMar>
              <w:top w:w="100" w:type="dxa"/>
              <w:bottom w:w="100" w:type="dxa"/>
              <w:left w:w="100" w:type="dxa"/>
              <w:right w:w="100" w:type="dxa"/>
            </w:tcMar>
          </w:tcPr>
          <w:p>
            <w:r>
              <w:rPr>
                <w:rFonts w:ascii="맑은 고딕" w:hAnsi="맑은 고딕"/>
                <w:b/>
                <w:sz w:val="18"/>
              </w:rPr>
              <w:t>작은 스윙이 오히려 더 멀리!</w:t>
            </w:r>
          </w:p>
        </w:tc>
        <w:tc>
          <w:tcPr>
            <w:tcW w:type="dxa" w:w="4176"/>
            <w:tcMar>
              <w:top w:w="100" w:type="dxa"/>
              <w:bottom w:w="100" w:type="dxa"/>
              <w:left w:w="100" w:type="dxa"/>
              <w:right w:w="100" w:type="dxa"/>
            </w:tcMar>
          </w:tcPr>
          <w:p>
            <w:r>
              <w:rPr>
                <w:rFonts w:ascii="맑은 고딕" w:hAnsi="맑은 고딕"/>
                <w:sz w:val="18"/>
              </w:rPr>
              <w:t>스윙 크기를 20% 줄이면 오히려 정타가 늘어나, 평균 비거리는 더 멀리 똑바로 일관되게 보낼 수 있습니다.</w:t>
            </w:r>
          </w:p>
        </w:tc>
      </w:tr>
    </w:tbl>
    <w:p>
      <w:pPr>
        <w:spacing w:before="160" w:after="160"/>
      </w:pPr>
    </w:p>
    <w:p>
      <w:pPr>
        <w:spacing w:before="240" w:after="80"/>
      </w:pPr>
      <w:r>
        <w:rPr>
          <w:rFonts w:ascii="맑은 고딕" w:hAnsi="맑은 고딕"/>
          <w:b/>
          <w:color w:val="43658B"/>
          <w:sz w:val="22"/>
        </w:rPr>
        <w:t>9. 6월 25일 (목) - 퍼팅 거리감 1분 완성! 1:1 진자 스트로크 공식</w:t>
      </w:r>
    </w:p>
    <w:p>
      <w:pPr>
        <w:spacing w:after="120"/>
      </w:pPr>
      <w:r>
        <w:rPr>
          <w:b/>
        </w:rPr>
        <w:t xml:space="preserve">📌 기획 컨셉: </w:t>
      </w:r>
      <w:r>
        <w:t>쓰리퍼터가 잦은 직장인 골퍼들에게 백스윙과 팔로우스루 비율을 1:1로 맞추는 거리감 노하우 전수</w:t>
        <w:br/>
      </w:r>
      <w:r>
        <w:rPr>
          <w:b/>
        </w:rPr>
        <w:t xml:space="preserve">🏷 추천 태그: </w:t>
      </w:r>
      <w:r>
        <w:t>#골프퍼팅 #퍼팅거리감 #퍼팅스트로크 #쓰리퍼트방지 #퍼터레슨</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color="auto" w:fill="3572EF"/>
            <w:tcMar>
              <w:top w:w="140" w:type="dxa"/>
              <w:bottom w:w="140" w:type="dxa"/>
              <w:left w:w="100" w:type="dxa"/>
              <w:right w:w="100" w:type="dxa"/>
            </w:tcMar>
          </w:tcPr>
          <w:p>
            <w:r>
              <w:rPr>
                <w:rFonts w:ascii="맑은 고딕" w:hAnsi="맑은 고딕"/>
                <w:b/>
                <w:color w:val="FFFFFF"/>
                <w:sz w:val="19"/>
              </w:rPr>
              <w:t>컷</w:t>
            </w:r>
          </w:p>
        </w:tc>
        <w:tc>
          <w:tcPr>
            <w:tcW w:type="dxa" w:w="3168"/>
            <w:shd w:val="clear" w:color="auto" w:fill="3572EF"/>
            <w:tcMar>
              <w:top w:w="140" w:type="dxa"/>
              <w:bottom w:w="140" w:type="dxa"/>
              <w:left w:w="100" w:type="dxa"/>
              <w:right w:w="100" w:type="dxa"/>
            </w:tcMar>
          </w:tcPr>
          <w:p>
            <w:r>
              <w:rPr>
                <w:rFonts w:ascii="맑은 고딕" w:hAnsi="맑은 고딕"/>
                <w:b/>
                <w:color w:val="FFFFFF"/>
                <w:sz w:val="19"/>
              </w:rPr>
              <w:t>화면 구성 (비주얼)</w:t>
            </w:r>
          </w:p>
        </w:tc>
        <w:tc>
          <w:tcPr>
            <w:tcW w:type="dxa" w:w="2592"/>
            <w:shd w:val="clear" w:color="auto" w:fill="3572EF"/>
            <w:tcMar>
              <w:top w:w="140" w:type="dxa"/>
              <w:bottom w:w="140" w:type="dxa"/>
              <w:left w:w="100" w:type="dxa"/>
              <w:right w:w="100" w:type="dxa"/>
            </w:tcMar>
          </w:tcPr>
          <w:p>
            <w:r>
              <w:rPr>
                <w:rFonts w:ascii="맑은 고딕" w:hAnsi="맑은 고딕"/>
                <w:b/>
                <w:color w:val="FFFFFF"/>
                <w:sz w:val="19"/>
              </w:rPr>
              <w:t>자막 텍스트 (노란 바)</w:t>
            </w:r>
          </w:p>
        </w:tc>
        <w:tc>
          <w:tcPr>
            <w:tcW w:type="dxa" w:w="4176"/>
            <w:shd w:val="clear" w:color="auto" w:fill="3572EF"/>
            <w:tcMar>
              <w:top w:w="140" w:type="dxa"/>
              <w:bottom w:w="140" w:type="dxa"/>
              <w:left w:w="100" w:type="dxa"/>
              <w:right w:w="100" w:type="dxa"/>
            </w:tcMar>
          </w:tcPr>
          <w:p>
            <w:r>
              <w:rPr>
                <w:rFonts w:ascii="맑은 고딕" w:hAnsi="맑은 고딕"/>
                <w:b/>
                <w:color w:val="FFFFFF"/>
                <w:sz w:val="19"/>
              </w:rPr>
              <w:t>나레이션 대본 (음성 안내)</w:t>
            </w:r>
          </w:p>
        </w:tc>
      </w:tr>
      <w:tr>
        <w:tc>
          <w:tcPr>
            <w:tcW w:type="dxa" w:w="864"/>
            <w:tcMar>
              <w:top w:w="100" w:type="dxa"/>
              <w:bottom w:w="100" w:type="dxa"/>
              <w:left w:w="100" w:type="dxa"/>
              <w:right w:w="100" w:type="dxa"/>
            </w:tcMar>
          </w:tcPr>
          <w:p>
            <w:pPr>
              <w:jc w:val="center"/>
            </w:pPr>
            <w:r>
              <w:rPr>
                <w:rFonts w:ascii="맑은 고딕" w:hAnsi="맑은 고딕"/>
                <w:b/>
                <w:sz w:val="18"/>
              </w:rPr>
              <w:t>1</w:t>
            </w:r>
          </w:p>
        </w:tc>
        <w:tc>
          <w:tcPr>
            <w:tcW w:type="dxa" w:w="3168"/>
            <w:tcMar>
              <w:top w:w="100" w:type="dxa"/>
              <w:bottom w:w="100" w:type="dxa"/>
              <w:left w:w="100" w:type="dxa"/>
              <w:right w:w="100" w:type="dxa"/>
            </w:tcMar>
          </w:tcPr>
          <w:p>
            <w:r>
              <w:rPr>
                <w:rFonts w:ascii="맑은 고딕" w:hAnsi="맑은 고딕"/>
                <w:sz w:val="18"/>
              </w:rPr>
              <w:t>홀컵을 한참 지나치거나 짧은 퍼팅</w:t>
            </w:r>
          </w:p>
        </w:tc>
        <w:tc>
          <w:tcPr>
            <w:tcW w:type="dxa" w:w="2592"/>
            <w:tcMar>
              <w:top w:w="100" w:type="dxa"/>
              <w:bottom w:w="100" w:type="dxa"/>
              <w:left w:w="100" w:type="dxa"/>
              <w:right w:w="100" w:type="dxa"/>
            </w:tcMar>
          </w:tcPr>
          <w:p>
            <w:r>
              <w:rPr>
                <w:rFonts w:ascii="맑은 고딕" w:hAnsi="맑은 고딕"/>
                <w:b/>
                <w:sz w:val="18"/>
              </w:rPr>
              <w:t>쓰리퍼트 때문에 스코어 폭망?</w:t>
            </w:r>
          </w:p>
        </w:tc>
        <w:tc>
          <w:tcPr>
            <w:tcW w:type="dxa" w:w="4176"/>
            <w:tcMar>
              <w:top w:w="100" w:type="dxa"/>
              <w:bottom w:w="100" w:type="dxa"/>
              <w:left w:w="100" w:type="dxa"/>
              <w:right w:w="100" w:type="dxa"/>
            </w:tcMar>
          </w:tcPr>
          <w:p>
            <w:r>
              <w:rPr>
                <w:rFonts w:ascii="맑은 고딕" w:hAnsi="맑은 고딕"/>
                <w:sz w:val="18"/>
              </w:rPr>
              <w:t>그린 위에서 매번 온그린해 놓고 쓰리퍼팅으로 보기나 더블보기를 하십니까? 퍼팅 거리감은 진자 스윙 비율이 좌우합니다.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2</w:t>
            </w:r>
          </w:p>
        </w:tc>
        <w:tc>
          <w:tcPr>
            <w:tcW w:type="dxa" w:w="3168"/>
            <w:tcMar>
              <w:top w:w="100" w:type="dxa"/>
              <w:bottom w:w="100" w:type="dxa"/>
              <w:left w:w="100" w:type="dxa"/>
              <w:right w:w="100" w:type="dxa"/>
            </w:tcMar>
            <w:shd w:val="clear" w:color="auto" w:fill="F1F6F9"/>
          </w:tcPr>
          <w:p>
            <w:r>
              <w:rPr>
                <w:rFonts w:ascii="맑은 고딕" w:hAnsi="맑은 고딕"/>
                <w:sz w:val="18"/>
              </w:rPr>
              <w:t>양발 너비 기준으로 거리 세팅</w:t>
            </w:r>
          </w:p>
        </w:tc>
        <w:tc>
          <w:tcPr>
            <w:tcW w:type="dxa" w:w="2592"/>
            <w:tcMar>
              <w:top w:w="100" w:type="dxa"/>
              <w:bottom w:w="100" w:type="dxa"/>
              <w:left w:w="100" w:type="dxa"/>
              <w:right w:w="100" w:type="dxa"/>
            </w:tcMar>
            <w:shd w:val="clear" w:color="auto" w:fill="F1F6F9"/>
          </w:tcPr>
          <w:p>
            <w:r>
              <w:rPr>
                <w:rFonts w:ascii="맑은 고딕" w:hAnsi="맑은 고딕"/>
                <w:b/>
                <w:sz w:val="18"/>
              </w:rPr>
              <w:t>발 너비로 거리감을 정해보세요</w:t>
            </w:r>
          </w:p>
        </w:tc>
        <w:tc>
          <w:tcPr>
            <w:tcW w:type="dxa" w:w="4176"/>
            <w:tcMar>
              <w:top w:w="100" w:type="dxa"/>
              <w:bottom w:w="100" w:type="dxa"/>
              <w:left w:w="100" w:type="dxa"/>
              <w:right w:w="100" w:type="dxa"/>
            </w:tcMar>
            <w:shd w:val="clear" w:color="auto" w:fill="F1F6F9"/>
          </w:tcPr>
          <w:p>
            <w:r>
              <w:rPr>
                <w:rFonts w:ascii="맑은 고딕" w:hAnsi="맑은 고딕"/>
                <w:sz w:val="18"/>
              </w:rPr>
              <w:t>발 너비만큼 백스윙을 빼고, 치고 나서 팔로우 스루도 딱 그만큼만 뻗어주는 1대 1 진자 스트로크 공식을 머리에 넣으세요.</w:t>
            </w:r>
          </w:p>
        </w:tc>
      </w:tr>
      <w:tr>
        <w:tc>
          <w:tcPr>
            <w:tcW w:type="dxa" w:w="864"/>
            <w:tcMar>
              <w:top w:w="100" w:type="dxa"/>
              <w:bottom w:w="100" w:type="dxa"/>
              <w:left w:w="100" w:type="dxa"/>
              <w:right w:w="100" w:type="dxa"/>
            </w:tcMar>
          </w:tcPr>
          <w:p>
            <w:pPr>
              <w:jc w:val="center"/>
            </w:pPr>
            <w:r>
              <w:rPr>
                <w:rFonts w:ascii="맑은 고딕" w:hAnsi="맑은 고딕"/>
                <w:b/>
                <w:sz w:val="18"/>
              </w:rPr>
              <w:t>3</w:t>
            </w:r>
          </w:p>
        </w:tc>
        <w:tc>
          <w:tcPr>
            <w:tcW w:type="dxa" w:w="3168"/>
            <w:tcMar>
              <w:top w:w="100" w:type="dxa"/>
              <w:bottom w:w="100" w:type="dxa"/>
              <w:left w:w="100" w:type="dxa"/>
              <w:right w:w="100" w:type="dxa"/>
            </w:tcMar>
          </w:tcPr>
          <w:p>
            <w:r>
              <w:rPr>
                <w:rFonts w:ascii="맑은 고딕" w:hAnsi="맑은 고딕"/>
                <w:sz w:val="18"/>
              </w:rPr>
              <w:t>백스윙과 팔로우 비율 1:1 매칭</w:t>
            </w:r>
          </w:p>
        </w:tc>
        <w:tc>
          <w:tcPr>
            <w:tcW w:type="dxa" w:w="2592"/>
            <w:tcMar>
              <w:top w:w="100" w:type="dxa"/>
              <w:bottom w:w="100" w:type="dxa"/>
              <w:left w:w="100" w:type="dxa"/>
              <w:right w:w="100" w:type="dxa"/>
            </w:tcMar>
          </w:tcPr>
          <w:p>
            <w:r>
              <w:rPr>
                <w:rFonts w:ascii="맑은 고딕" w:hAnsi="맑은 고딕"/>
                <w:b/>
                <w:sz w:val="18"/>
              </w:rPr>
              <w:t>1대 1 진자 스트로크</w:t>
            </w:r>
          </w:p>
        </w:tc>
        <w:tc>
          <w:tcPr>
            <w:tcW w:type="dxa" w:w="4176"/>
            <w:tcMar>
              <w:top w:w="100" w:type="dxa"/>
              <w:bottom w:w="100" w:type="dxa"/>
              <w:left w:w="100" w:type="dxa"/>
              <w:right w:w="100" w:type="dxa"/>
            </w:tcMar>
          </w:tcPr>
          <w:p>
            <w:r>
              <w:rPr>
                <w:rFonts w:ascii="맑은 고딕" w:hAnsi="맑은 고딕"/>
                <w:sz w:val="18"/>
              </w:rPr>
              <w:t>백스윙 크기가 10센티미터면 팔로우 스루도 10센티미터가 되도록 가속하지 않고 퍼터 헤드의 무게로만 부드럽게 쳐줍니다.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4</w:t>
            </w:r>
          </w:p>
        </w:tc>
        <w:tc>
          <w:tcPr>
            <w:tcW w:type="dxa" w:w="3168"/>
            <w:tcMar>
              <w:top w:w="100" w:type="dxa"/>
              <w:bottom w:w="100" w:type="dxa"/>
              <w:left w:w="100" w:type="dxa"/>
              <w:right w:w="100" w:type="dxa"/>
            </w:tcMar>
            <w:shd w:val="clear" w:color="auto" w:fill="F1F6F9"/>
          </w:tcPr>
          <w:p>
            <w:r>
              <w:rPr>
                <w:rFonts w:ascii="맑은 고딕" w:hAnsi="맑은 고딕"/>
                <w:sz w:val="18"/>
              </w:rPr>
              <w:t>시계추 템포 똑-딱 연습</w:t>
            </w:r>
          </w:p>
        </w:tc>
        <w:tc>
          <w:tcPr>
            <w:tcW w:type="dxa" w:w="2592"/>
            <w:tcMar>
              <w:top w:w="100" w:type="dxa"/>
              <w:bottom w:w="100" w:type="dxa"/>
              <w:left w:w="100" w:type="dxa"/>
              <w:right w:w="100" w:type="dxa"/>
            </w:tcMar>
            <w:shd w:val="clear" w:color="auto" w:fill="F1F6F9"/>
          </w:tcPr>
          <w:p>
            <w:r>
              <w:rPr>
                <w:rFonts w:ascii="맑은 고딕" w:hAnsi="맑은 고딕"/>
                <w:b/>
                <w:sz w:val="18"/>
              </w:rPr>
              <w:t>똑-딱 일정한 스트로크 템포</w:t>
            </w:r>
          </w:p>
        </w:tc>
        <w:tc>
          <w:tcPr>
            <w:tcW w:type="dxa" w:w="4176"/>
            <w:tcMar>
              <w:top w:w="100" w:type="dxa"/>
              <w:bottom w:w="100" w:type="dxa"/>
              <w:left w:w="100" w:type="dxa"/>
              <w:right w:w="100" w:type="dxa"/>
            </w:tcMar>
            <w:shd w:val="clear" w:color="auto" w:fill="F1F6F9"/>
          </w:tcPr>
          <w:p>
            <w:r>
              <w:rPr>
                <w:rFonts w:ascii="맑은 고딕" w:hAnsi="맑은 고딕"/>
                <w:sz w:val="18"/>
              </w:rPr>
              <w:t>치기 전 마음속으로 똑, 딱 하고 일정한 메트로놈 템포를 상상하며 스트로크를 하여 볼의 구름을 일정하게 제어합니다.</w:t>
            </w:r>
          </w:p>
        </w:tc>
      </w:tr>
      <w:tr>
        <w:tc>
          <w:tcPr>
            <w:tcW w:type="dxa" w:w="864"/>
            <w:tcMar>
              <w:top w:w="100" w:type="dxa"/>
              <w:bottom w:w="100" w:type="dxa"/>
              <w:left w:w="100" w:type="dxa"/>
              <w:right w:w="100" w:type="dxa"/>
            </w:tcMar>
          </w:tcPr>
          <w:p>
            <w:pPr>
              <w:jc w:val="center"/>
            </w:pPr>
            <w:r>
              <w:rPr>
                <w:rFonts w:ascii="맑은 고딕" w:hAnsi="맑은 고딕"/>
                <w:b/>
                <w:sz w:val="18"/>
              </w:rPr>
              <w:t>5</w:t>
            </w:r>
          </w:p>
        </w:tc>
        <w:tc>
          <w:tcPr>
            <w:tcW w:type="dxa" w:w="3168"/>
            <w:tcMar>
              <w:top w:w="100" w:type="dxa"/>
              <w:bottom w:w="100" w:type="dxa"/>
              <w:left w:w="100" w:type="dxa"/>
              <w:right w:w="100" w:type="dxa"/>
            </w:tcMar>
          </w:tcPr>
          <w:p>
            <w:r>
              <w:rPr>
                <w:rFonts w:ascii="맑은 고딕" w:hAnsi="맑은 고딕"/>
                <w:sz w:val="18"/>
              </w:rPr>
              <w:t>홀컵에 쏙 빨려 들어가는 골프볼</w:t>
            </w:r>
          </w:p>
        </w:tc>
        <w:tc>
          <w:tcPr>
            <w:tcW w:type="dxa" w:w="2592"/>
            <w:tcMar>
              <w:top w:w="100" w:type="dxa"/>
              <w:bottom w:w="100" w:type="dxa"/>
              <w:left w:w="100" w:type="dxa"/>
              <w:right w:w="100" w:type="dxa"/>
            </w:tcMar>
          </w:tcPr>
          <w:p>
            <w:r>
              <w:rPr>
                <w:rFonts w:ascii="맑은 고딕" w:hAnsi="맑은 고딕"/>
                <w:b/>
                <w:sz w:val="18"/>
              </w:rPr>
              <w:t>쓰리퍼트 탈출, 스코어 절감!</w:t>
            </w:r>
          </w:p>
        </w:tc>
        <w:tc>
          <w:tcPr>
            <w:tcW w:type="dxa" w:w="4176"/>
            <w:tcMar>
              <w:top w:w="100" w:type="dxa"/>
              <w:bottom w:w="100" w:type="dxa"/>
              <w:left w:w="100" w:type="dxa"/>
              <w:right w:w="100" w:type="dxa"/>
            </w:tcMar>
          </w:tcPr>
          <w:p>
            <w:r>
              <w:rPr>
                <w:rFonts w:ascii="맑은 고딕" w:hAnsi="맑은 고딕"/>
                <w:sz w:val="18"/>
              </w:rPr>
              <w:t>이 진자 리듬을 유지하면 홀컵 근처 50cm 안으로 찰떡같이 볼을 배달하여 쓰리퍼팅의 공포에서 해방될 수 있습니다.</w:t>
            </w:r>
          </w:p>
        </w:tc>
      </w:tr>
    </w:tbl>
    <w:p>
      <w:pPr>
        <w:spacing w:before="160" w:after="160"/>
      </w:pPr>
    </w:p>
    <w:p>
      <w:pPr>
        <w:spacing w:before="240" w:after="80"/>
      </w:pPr>
      <w:r>
        <w:rPr>
          <w:rFonts w:ascii="맑은 고딕" w:hAnsi="맑은 고딕"/>
          <w:b/>
          <w:color w:val="43658B"/>
          <w:sz w:val="22"/>
        </w:rPr>
        <w:t>10. 6월 26일 (금) - 드라이버 비거리 20m 늘리는 셋업 상체 기울기</w:t>
      </w:r>
    </w:p>
    <w:p>
      <w:pPr>
        <w:spacing w:after="120"/>
      </w:pPr>
      <w:r>
        <w:rPr>
          <w:b/>
        </w:rPr>
        <w:t xml:space="preserve">📌 기획 컨셉: </w:t>
      </w:r>
      <w:r>
        <w:t>어드레스 시 상체 오른쪽 기울기 조정을 통한 자연스러운 어퍼블로우 유도</w:t>
        <w:br/>
      </w:r>
      <w:r>
        <w:rPr>
          <w:b/>
        </w:rPr>
        <w:t xml:space="preserve">🏷 추천 태그: </w:t>
      </w:r>
      <w:r>
        <w:t>#드라이버어드레스 #상체기울기 #어퍼블로우 #드라이버비거리 #골프스윙</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color="auto" w:fill="3572EF"/>
            <w:tcMar>
              <w:top w:w="140" w:type="dxa"/>
              <w:bottom w:w="140" w:type="dxa"/>
              <w:left w:w="100" w:type="dxa"/>
              <w:right w:w="100" w:type="dxa"/>
            </w:tcMar>
          </w:tcPr>
          <w:p>
            <w:r>
              <w:rPr>
                <w:rFonts w:ascii="맑은 고딕" w:hAnsi="맑은 고딕"/>
                <w:b/>
                <w:color w:val="FFFFFF"/>
                <w:sz w:val="19"/>
              </w:rPr>
              <w:t>컷</w:t>
            </w:r>
          </w:p>
        </w:tc>
        <w:tc>
          <w:tcPr>
            <w:tcW w:type="dxa" w:w="3168"/>
            <w:shd w:val="clear" w:color="auto" w:fill="3572EF"/>
            <w:tcMar>
              <w:top w:w="140" w:type="dxa"/>
              <w:bottom w:w="140" w:type="dxa"/>
              <w:left w:w="100" w:type="dxa"/>
              <w:right w:w="100" w:type="dxa"/>
            </w:tcMar>
          </w:tcPr>
          <w:p>
            <w:r>
              <w:rPr>
                <w:rFonts w:ascii="맑은 고딕" w:hAnsi="맑은 고딕"/>
                <w:b/>
                <w:color w:val="FFFFFF"/>
                <w:sz w:val="19"/>
              </w:rPr>
              <w:t>화면 구성 (비주얼)</w:t>
            </w:r>
          </w:p>
        </w:tc>
        <w:tc>
          <w:tcPr>
            <w:tcW w:type="dxa" w:w="2592"/>
            <w:shd w:val="clear" w:color="auto" w:fill="3572EF"/>
            <w:tcMar>
              <w:top w:w="140" w:type="dxa"/>
              <w:bottom w:w="140" w:type="dxa"/>
              <w:left w:w="100" w:type="dxa"/>
              <w:right w:w="100" w:type="dxa"/>
            </w:tcMar>
          </w:tcPr>
          <w:p>
            <w:r>
              <w:rPr>
                <w:rFonts w:ascii="맑은 고딕" w:hAnsi="맑은 고딕"/>
                <w:b/>
                <w:color w:val="FFFFFF"/>
                <w:sz w:val="19"/>
              </w:rPr>
              <w:t>자막 텍스트 (노란 바)</w:t>
            </w:r>
          </w:p>
        </w:tc>
        <w:tc>
          <w:tcPr>
            <w:tcW w:type="dxa" w:w="4176"/>
            <w:shd w:val="clear" w:color="auto" w:fill="3572EF"/>
            <w:tcMar>
              <w:top w:w="140" w:type="dxa"/>
              <w:bottom w:w="140" w:type="dxa"/>
              <w:left w:w="100" w:type="dxa"/>
              <w:right w:w="100" w:type="dxa"/>
            </w:tcMar>
          </w:tcPr>
          <w:p>
            <w:r>
              <w:rPr>
                <w:rFonts w:ascii="맑은 고딕" w:hAnsi="맑은 고딕"/>
                <w:b/>
                <w:color w:val="FFFFFF"/>
                <w:sz w:val="19"/>
              </w:rPr>
              <w:t>나레이션 대본 (음성 안내)</w:t>
            </w:r>
          </w:p>
        </w:tc>
      </w:tr>
      <w:tr>
        <w:tc>
          <w:tcPr>
            <w:tcW w:type="dxa" w:w="864"/>
            <w:tcMar>
              <w:top w:w="100" w:type="dxa"/>
              <w:bottom w:w="100" w:type="dxa"/>
              <w:left w:w="100" w:type="dxa"/>
              <w:right w:w="100" w:type="dxa"/>
            </w:tcMar>
          </w:tcPr>
          <w:p>
            <w:pPr>
              <w:jc w:val="center"/>
            </w:pPr>
            <w:r>
              <w:rPr>
                <w:rFonts w:ascii="맑은 고딕" w:hAnsi="맑은 고딕"/>
                <w:b/>
                <w:sz w:val="18"/>
              </w:rPr>
              <w:t>1</w:t>
            </w:r>
          </w:p>
        </w:tc>
        <w:tc>
          <w:tcPr>
            <w:tcW w:type="dxa" w:w="3168"/>
            <w:tcMar>
              <w:top w:w="100" w:type="dxa"/>
              <w:bottom w:w="100" w:type="dxa"/>
              <w:left w:w="100" w:type="dxa"/>
              <w:right w:w="100" w:type="dxa"/>
            </w:tcMar>
          </w:tcPr>
          <w:p>
            <w:r>
              <w:rPr>
                <w:rFonts w:ascii="맑은 고딕" w:hAnsi="맑은 고딕"/>
                <w:sz w:val="18"/>
              </w:rPr>
              <w:t>어깨 수평으로 찍혀 맞는 티샷</w:t>
            </w:r>
          </w:p>
        </w:tc>
        <w:tc>
          <w:tcPr>
            <w:tcW w:type="dxa" w:w="2592"/>
            <w:tcMar>
              <w:top w:w="100" w:type="dxa"/>
              <w:bottom w:w="100" w:type="dxa"/>
              <w:left w:w="100" w:type="dxa"/>
              <w:right w:w="100" w:type="dxa"/>
            </w:tcMar>
          </w:tcPr>
          <w:p>
            <w:r>
              <w:rPr>
                <w:rFonts w:ascii="맑은 고딕" w:hAnsi="맑은 고딕"/>
                <w:b/>
                <w:sz w:val="18"/>
              </w:rPr>
              <w:t>드라이버 찍혀 맞아 뽕샷 날 때</w:t>
            </w:r>
          </w:p>
        </w:tc>
        <w:tc>
          <w:tcPr>
            <w:tcW w:type="dxa" w:w="4176"/>
            <w:tcMar>
              <w:top w:w="100" w:type="dxa"/>
              <w:bottom w:w="100" w:type="dxa"/>
              <w:left w:w="100" w:type="dxa"/>
              <w:right w:w="100" w:type="dxa"/>
            </w:tcMar>
          </w:tcPr>
          <w:p>
            <w:r>
              <w:rPr>
                <w:rFonts w:ascii="맑은 고딕" w:hAnsi="맑은 고딕"/>
                <w:sz w:val="18"/>
              </w:rPr>
              <w:t>드라이버 티샷이 붕 뜨거나 찍혀 맞아 비거리 손실을 보신다면, 어드레스 시 상체 기울기를 확인해 봐야 합니다.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2</w:t>
            </w:r>
          </w:p>
        </w:tc>
        <w:tc>
          <w:tcPr>
            <w:tcW w:type="dxa" w:w="3168"/>
            <w:tcMar>
              <w:top w:w="100" w:type="dxa"/>
              <w:bottom w:w="100" w:type="dxa"/>
              <w:left w:w="100" w:type="dxa"/>
              <w:right w:w="100" w:type="dxa"/>
            </w:tcMar>
            <w:shd w:val="clear" w:color="auto" w:fill="F1F6F9"/>
          </w:tcPr>
          <w:p>
            <w:r>
              <w:rPr>
                <w:rFonts w:ascii="맑은 고딕" w:hAnsi="맑은 고딕"/>
                <w:sz w:val="18"/>
              </w:rPr>
              <w:t>척추를 오른쪽으로 10도 틸트</w:t>
            </w:r>
          </w:p>
        </w:tc>
        <w:tc>
          <w:tcPr>
            <w:tcW w:type="dxa" w:w="2592"/>
            <w:tcMar>
              <w:top w:w="100" w:type="dxa"/>
              <w:bottom w:w="100" w:type="dxa"/>
              <w:left w:w="100" w:type="dxa"/>
              <w:right w:w="100" w:type="dxa"/>
            </w:tcMar>
            <w:shd w:val="clear" w:color="auto" w:fill="F1F6F9"/>
          </w:tcPr>
          <w:p>
            <w:r>
              <w:rPr>
                <w:rFonts w:ascii="맑은 고딕" w:hAnsi="맑은 고딕"/>
                <w:b/>
                <w:sz w:val="18"/>
              </w:rPr>
              <w:t>상체를 오른쪽으로 10도 틸트</w:t>
            </w:r>
          </w:p>
        </w:tc>
        <w:tc>
          <w:tcPr>
            <w:tcW w:type="dxa" w:w="4176"/>
            <w:tcMar>
              <w:top w:w="100" w:type="dxa"/>
              <w:bottom w:w="100" w:type="dxa"/>
              <w:left w:w="100" w:type="dxa"/>
              <w:right w:w="100" w:type="dxa"/>
            </w:tcMar>
            <w:shd w:val="clear" w:color="auto" w:fill="F1F6F9"/>
          </w:tcPr>
          <w:p>
            <w:r>
              <w:rPr>
                <w:rFonts w:ascii="맑은 고딕" w:hAnsi="맑은 고딕"/>
                <w:sz w:val="18"/>
              </w:rPr>
              <w:t>셋업 할 때 왼 어깨는 살짝 높이고 척추를 오른쪽으로 약 10도 정도 가볍게 기울여 오른쪽 어깨가 아래로 내려오게 만듭니다.</w:t>
            </w:r>
          </w:p>
        </w:tc>
      </w:tr>
      <w:tr>
        <w:tc>
          <w:tcPr>
            <w:tcW w:type="dxa" w:w="864"/>
            <w:tcMar>
              <w:top w:w="100" w:type="dxa"/>
              <w:bottom w:w="100" w:type="dxa"/>
              <w:left w:w="100" w:type="dxa"/>
              <w:right w:w="100" w:type="dxa"/>
            </w:tcMar>
          </w:tcPr>
          <w:p>
            <w:pPr>
              <w:jc w:val="center"/>
            </w:pPr>
            <w:r>
              <w:rPr>
                <w:rFonts w:ascii="맑은 고딕" w:hAnsi="맑은 고딕"/>
                <w:b/>
                <w:sz w:val="18"/>
              </w:rPr>
              <w:t>3</w:t>
            </w:r>
          </w:p>
        </w:tc>
        <w:tc>
          <w:tcPr>
            <w:tcW w:type="dxa" w:w="3168"/>
            <w:tcMar>
              <w:top w:w="100" w:type="dxa"/>
              <w:bottom w:w="100" w:type="dxa"/>
              <w:left w:w="100" w:type="dxa"/>
              <w:right w:w="100" w:type="dxa"/>
            </w:tcMar>
          </w:tcPr>
          <w:p>
            <w:r>
              <w:rPr>
                <w:rFonts w:ascii="맑은 고딕" w:hAnsi="맑은 고딕"/>
                <w:sz w:val="18"/>
              </w:rPr>
              <w:t>오른쪽 어깨를 낮춰 올려치기 셋업</w:t>
            </w:r>
          </w:p>
        </w:tc>
        <w:tc>
          <w:tcPr>
            <w:tcW w:type="dxa" w:w="2592"/>
            <w:tcMar>
              <w:top w:w="100" w:type="dxa"/>
              <w:bottom w:w="100" w:type="dxa"/>
              <w:left w:w="100" w:type="dxa"/>
              <w:right w:w="100" w:type="dxa"/>
            </w:tcMar>
          </w:tcPr>
          <w:p>
            <w:r>
              <w:rPr>
                <w:rFonts w:ascii="맑은 고딕" w:hAnsi="맑은 고딕"/>
                <w:b/>
                <w:sz w:val="18"/>
              </w:rPr>
              <w:t>자연스러운 어퍼블로우 유도</w:t>
            </w:r>
          </w:p>
        </w:tc>
        <w:tc>
          <w:tcPr>
            <w:tcW w:type="dxa" w:w="4176"/>
            <w:tcMar>
              <w:top w:w="100" w:type="dxa"/>
              <w:bottom w:w="100" w:type="dxa"/>
              <w:left w:w="100" w:type="dxa"/>
              <w:right w:w="100" w:type="dxa"/>
            </w:tcMar>
          </w:tcPr>
          <w:p>
            <w:r>
              <w:rPr>
                <w:rFonts w:ascii="맑은 고딕" w:hAnsi="맑은 고딕"/>
                <w:sz w:val="18"/>
              </w:rPr>
              <w:t>이 기울기를 지닌 채 백스윙을 하고 다운스윙을 하면, 일부러 퍼 올리지 않아도 자연스럽게 상향 타격 어퍼블로우가 만들어집니다.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4</w:t>
            </w:r>
          </w:p>
        </w:tc>
        <w:tc>
          <w:tcPr>
            <w:tcW w:type="dxa" w:w="3168"/>
            <w:tcMar>
              <w:top w:w="100" w:type="dxa"/>
              <w:bottom w:w="100" w:type="dxa"/>
              <w:left w:w="100" w:type="dxa"/>
              <w:right w:w="100" w:type="dxa"/>
            </w:tcMar>
            <w:shd w:val="clear" w:color="auto" w:fill="F1F6F9"/>
          </w:tcPr>
          <w:p>
            <w:r>
              <w:rPr>
                <w:rFonts w:ascii="맑은 고딕" w:hAnsi="맑은 고딕"/>
                <w:sz w:val="18"/>
              </w:rPr>
              <w:t>머리를 공 뒤에 고정한 채 스윙</w:t>
            </w:r>
          </w:p>
        </w:tc>
        <w:tc>
          <w:tcPr>
            <w:tcW w:type="dxa" w:w="2592"/>
            <w:tcMar>
              <w:top w:w="100" w:type="dxa"/>
              <w:bottom w:w="100" w:type="dxa"/>
              <w:left w:w="100" w:type="dxa"/>
              <w:right w:w="100" w:type="dxa"/>
            </w:tcMar>
            <w:shd w:val="clear" w:color="auto" w:fill="F1F6F9"/>
          </w:tcPr>
          <w:p>
            <w:r>
              <w:rPr>
                <w:rFonts w:ascii="맑은 고딕" w:hAnsi="맑은 고딕"/>
                <w:b/>
                <w:sz w:val="18"/>
              </w:rPr>
              <w:t>머리는 공 뒤에 두고 임팩트</w:t>
            </w:r>
          </w:p>
        </w:tc>
        <w:tc>
          <w:tcPr>
            <w:tcW w:type="dxa" w:w="4176"/>
            <w:tcMar>
              <w:top w:w="100" w:type="dxa"/>
              <w:bottom w:w="100" w:type="dxa"/>
              <w:left w:w="100" w:type="dxa"/>
              <w:right w:w="100" w:type="dxa"/>
            </w:tcMar>
            <w:shd w:val="clear" w:color="auto" w:fill="F1F6F9"/>
          </w:tcPr>
          <w:p>
            <w:r>
              <w:rPr>
                <w:rFonts w:ascii="맑은 고딕" w:hAnsi="맑은 고딕"/>
                <w:sz w:val="18"/>
              </w:rPr>
              <w:t>임팩트 순간까지 머리가 공보다 뒤쪽에 머물도록 시선을 유지하면, 클럽 헤드가 최하점을 지나 상승 곡선에서 공을 타격합니다.</w:t>
            </w:r>
          </w:p>
        </w:tc>
      </w:tr>
      <w:tr>
        <w:tc>
          <w:tcPr>
            <w:tcW w:type="dxa" w:w="864"/>
            <w:tcMar>
              <w:top w:w="100" w:type="dxa"/>
              <w:bottom w:w="100" w:type="dxa"/>
              <w:left w:w="100" w:type="dxa"/>
              <w:right w:w="100" w:type="dxa"/>
            </w:tcMar>
          </w:tcPr>
          <w:p>
            <w:pPr>
              <w:jc w:val="center"/>
            </w:pPr>
            <w:r>
              <w:rPr>
                <w:rFonts w:ascii="맑은 고딕" w:hAnsi="맑은 고딕"/>
                <w:b/>
                <w:sz w:val="18"/>
              </w:rPr>
              <w:t>5</w:t>
            </w:r>
          </w:p>
        </w:tc>
        <w:tc>
          <w:tcPr>
            <w:tcW w:type="dxa" w:w="3168"/>
            <w:tcMar>
              <w:top w:w="100" w:type="dxa"/>
              <w:bottom w:w="100" w:type="dxa"/>
              <w:left w:w="100" w:type="dxa"/>
              <w:right w:w="100" w:type="dxa"/>
            </w:tcMar>
          </w:tcPr>
          <w:p>
            <w:r>
              <w:rPr>
                <w:rFonts w:ascii="맑은 고딕" w:hAnsi="맑은 고딕"/>
                <w:sz w:val="18"/>
              </w:rPr>
              <w:t>하늘을 찢으며 날아가는 런 많은 탄도</w:t>
            </w:r>
          </w:p>
        </w:tc>
        <w:tc>
          <w:tcPr>
            <w:tcW w:type="dxa" w:w="2592"/>
            <w:tcMar>
              <w:top w:w="100" w:type="dxa"/>
              <w:bottom w:w="100" w:type="dxa"/>
              <w:left w:w="100" w:type="dxa"/>
              <w:right w:w="100" w:type="dxa"/>
            </w:tcMar>
          </w:tcPr>
          <w:p>
            <w:r>
              <w:rPr>
                <w:rFonts w:ascii="맑은 고딕" w:hAnsi="맑은 고딕"/>
                <w:b/>
                <w:sz w:val="18"/>
              </w:rPr>
              <w:t>탄도가 살면서 비거리 대폭발!</w:t>
            </w:r>
          </w:p>
        </w:tc>
        <w:tc>
          <w:tcPr>
            <w:tcW w:type="dxa" w:w="4176"/>
            <w:tcMar>
              <w:top w:w="100" w:type="dxa"/>
              <w:bottom w:w="100" w:type="dxa"/>
              <w:left w:w="100" w:type="dxa"/>
              <w:right w:w="100" w:type="dxa"/>
            </w:tcMar>
          </w:tcPr>
          <w:p>
            <w:r>
              <w:rPr>
                <w:rFonts w:ascii="맑은 고딕" w:hAnsi="맑은 고딕"/>
                <w:sz w:val="18"/>
              </w:rPr>
              <w:t>상체 틸트를 유지하여 어퍼블로우로 정타를 치면 스핀량이 줄고 탄도가 확보되어, 런이 동반된 통쾌한 티샷이 나옵니다.</w:t>
            </w:r>
          </w:p>
        </w:tc>
      </w:tr>
    </w:tbl>
    <w:p>
      <w:pPr>
        <w:spacing w:before="160" w:after="160"/>
      </w:pPr>
    </w:p>
    <w:p>
      <w:pPr>
        <w:spacing w:before="240" w:after="80"/>
      </w:pPr>
      <w:r>
        <w:rPr>
          <w:rFonts w:ascii="맑은 고딕" w:hAnsi="맑은 고딕"/>
          <w:b/>
          <w:color w:val="43658B"/>
          <w:sz w:val="22"/>
        </w:rPr>
        <w:t>11. 6월 29일 (월) - 벙커 탈출의 정석! 볼 3cm 뒤 모래를 폭발시켜라</w:t>
      </w:r>
    </w:p>
    <w:p>
      <w:pPr>
        <w:spacing w:after="120"/>
      </w:pPr>
      <w:r>
        <w:rPr>
          <w:b/>
        </w:rPr>
        <w:t xml:space="preserve">📌 기획 컨셉: </w:t>
      </w:r>
      <w:r>
        <w:t>벙커 탈출에 실패해 스코어를 잃는 시니어들을 위해 모래를 걷어내는 바운스 활용법 전수</w:t>
        <w:br/>
      </w:r>
      <w:r>
        <w:rPr>
          <w:b/>
        </w:rPr>
        <w:t xml:space="preserve">🏷 추천 태그: </w:t>
      </w:r>
      <w:r>
        <w:t>#벙커샷 #벙커탈출 #샌드웨지 #골프숏게임 #바운스활용</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color="auto" w:fill="3572EF"/>
            <w:tcMar>
              <w:top w:w="140" w:type="dxa"/>
              <w:bottom w:w="140" w:type="dxa"/>
              <w:left w:w="100" w:type="dxa"/>
              <w:right w:w="100" w:type="dxa"/>
            </w:tcMar>
          </w:tcPr>
          <w:p>
            <w:r>
              <w:rPr>
                <w:rFonts w:ascii="맑은 고딕" w:hAnsi="맑은 고딕"/>
                <w:b/>
                <w:color w:val="FFFFFF"/>
                <w:sz w:val="19"/>
              </w:rPr>
              <w:t>컷</w:t>
            </w:r>
          </w:p>
        </w:tc>
        <w:tc>
          <w:tcPr>
            <w:tcW w:type="dxa" w:w="3168"/>
            <w:shd w:val="clear" w:color="auto" w:fill="3572EF"/>
            <w:tcMar>
              <w:top w:w="140" w:type="dxa"/>
              <w:bottom w:w="140" w:type="dxa"/>
              <w:left w:w="100" w:type="dxa"/>
              <w:right w:w="100" w:type="dxa"/>
            </w:tcMar>
          </w:tcPr>
          <w:p>
            <w:r>
              <w:rPr>
                <w:rFonts w:ascii="맑은 고딕" w:hAnsi="맑은 고딕"/>
                <w:b/>
                <w:color w:val="FFFFFF"/>
                <w:sz w:val="19"/>
              </w:rPr>
              <w:t>화면 구성 (비주얼)</w:t>
            </w:r>
          </w:p>
        </w:tc>
        <w:tc>
          <w:tcPr>
            <w:tcW w:type="dxa" w:w="2592"/>
            <w:shd w:val="clear" w:color="auto" w:fill="3572EF"/>
            <w:tcMar>
              <w:top w:w="140" w:type="dxa"/>
              <w:bottom w:w="140" w:type="dxa"/>
              <w:left w:w="100" w:type="dxa"/>
              <w:right w:w="100" w:type="dxa"/>
            </w:tcMar>
          </w:tcPr>
          <w:p>
            <w:r>
              <w:rPr>
                <w:rFonts w:ascii="맑은 고딕" w:hAnsi="맑은 고딕"/>
                <w:b/>
                <w:color w:val="FFFFFF"/>
                <w:sz w:val="19"/>
              </w:rPr>
              <w:t>자막 텍스트 (노란 바)</w:t>
            </w:r>
          </w:p>
        </w:tc>
        <w:tc>
          <w:tcPr>
            <w:tcW w:type="dxa" w:w="4176"/>
            <w:shd w:val="clear" w:color="auto" w:fill="3572EF"/>
            <w:tcMar>
              <w:top w:w="140" w:type="dxa"/>
              <w:bottom w:w="140" w:type="dxa"/>
              <w:left w:w="100" w:type="dxa"/>
              <w:right w:w="100" w:type="dxa"/>
            </w:tcMar>
          </w:tcPr>
          <w:p>
            <w:r>
              <w:rPr>
                <w:rFonts w:ascii="맑은 고딕" w:hAnsi="맑은 고딕"/>
                <w:b/>
                <w:color w:val="FFFFFF"/>
                <w:sz w:val="19"/>
              </w:rPr>
              <w:t>나레이션 대본 (음성 안내)</w:t>
            </w:r>
          </w:p>
        </w:tc>
      </w:tr>
      <w:tr>
        <w:tc>
          <w:tcPr>
            <w:tcW w:type="dxa" w:w="864"/>
            <w:tcMar>
              <w:top w:w="100" w:type="dxa"/>
              <w:bottom w:w="100" w:type="dxa"/>
              <w:left w:w="100" w:type="dxa"/>
              <w:right w:w="100" w:type="dxa"/>
            </w:tcMar>
          </w:tcPr>
          <w:p>
            <w:pPr>
              <w:jc w:val="center"/>
            </w:pPr>
            <w:r>
              <w:rPr>
                <w:rFonts w:ascii="맑은 고딕" w:hAnsi="맑은 고딕"/>
                <w:b/>
                <w:sz w:val="18"/>
              </w:rPr>
              <w:t>1</w:t>
            </w:r>
          </w:p>
        </w:tc>
        <w:tc>
          <w:tcPr>
            <w:tcW w:type="dxa" w:w="3168"/>
            <w:tcMar>
              <w:top w:w="100" w:type="dxa"/>
              <w:bottom w:w="100" w:type="dxa"/>
              <w:left w:w="100" w:type="dxa"/>
              <w:right w:w="100" w:type="dxa"/>
            </w:tcMar>
          </w:tcPr>
          <w:p>
            <w:r>
              <w:rPr>
                <w:rFonts w:ascii="맑은 고딕" w:hAnsi="맑은 고딕"/>
                <w:sz w:val="18"/>
              </w:rPr>
              <w:t>벙커 턱에 걸려 탈출 실패하는 모습</w:t>
            </w:r>
          </w:p>
        </w:tc>
        <w:tc>
          <w:tcPr>
            <w:tcW w:type="dxa" w:w="2592"/>
            <w:tcMar>
              <w:top w:w="100" w:type="dxa"/>
              <w:bottom w:w="100" w:type="dxa"/>
              <w:left w:w="100" w:type="dxa"/>
              <w:right w:w="100" w:type="dxa"/>
            </w:tcMar>
          </w:tcPr>
          <w:p>
            <w:r>
              <w:rPr>
                <w:rFonts w:ascii="맑은 고딕" w:hAnsi="맑은 고딕"/>
                <w:b/>
                <w:sz w:val="18"/>
              </w:rPr>
              <w:t>벙커만 들어오면 가슴이 철렁?</w:t>
            </w:r>
          </w:p>
        </w:tc>
        <w:tc>
          <w:tcPr>
            <w:tcW w:type="dxa" w:w="4176"/>
            <w:tcMar>
              <w:top w:w="100" w:type="dxa"/>
              <w:bottom w:w="100" w:type="dxa"/>
              <w:left w:w="100" w:type="dxa"/>
              <w:right w:w="100" w:type="dxa"/>
            </w:tcMar>
          </w:tcPr>
          <w:p>
            <w:r>
              <w:rPr>
                <w:rFonts w:ascii="맑은 고딕" w:hAnsi="맑은 고딕"/>
                <w:sz w:val="18"/>
              </w:rPr>
              <w:t>벙커 턱을 넘지 못하고 두 번 세 번 치며 절망하시는 분들 많습니다. 벙커 샷은 볼을 치는 것이 아니라 모래를 폭발시키는 것입니다.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2</w:t>
            </w:r>
          </w:p>
        </w:tc>
        <w:tc>
          <w:tcPr>
            <w:tcW w:type="dxa" w:w="3168"/>
            <w:tcMar>
              <w:top w:w="100" w:type="dxa"/>
              <w:bottom w:w="100" w:type="dxa"/>
              <w:left w:w="100" w:type="dxa"/>
              <w:right w:w="100" w:type="dxa"/>
            </w:tcMar>
            <w:shd w:val="clear" w:color="auto" w:fill="F1F6F9"/>
          </w:tcPr>
          <w:p>
            <w:r>
              <w:rPr>
                <w:rFonts w:ascii="맑은 고딕" w:hAnsi="맑은 고딕"/>
                <w:sz w:val="18"/>
              </w:rPr>
              <w:t>클럽 페이스를 시계 방향 2시로 열기</w:t>
            </w:r>
          </w:p>
        </w:tc>
        <w:tc>
          <w:tcPr>
            <w:tcW w:type="dxa" w:w="2592"/>
            <w:tcMar>
              <w:top w:w="100" w:type="dxa"/>
              <w:bottom w:w="100" w:type="dxa"/>
              <w:left w:w="100" w:type="dxa"/>
              <w:right w:w="100" w:type="dxa"/>
            </w:tcMar>
            <w:shd w:val="clear" w:color="auto" w:fill="F1F6F9"/>
          </w:tcPr>
          <w:p>
            <w:r>
              <w:rPr>
                <w:rFonts w:ascii="맑은 고딕" w:hAnsi="맑은 고딕"/>
                <w:b/>
                <w:sz w:val="18"/>
              </w:rPr>
              <w:t>페이스를 2시 방향으로 개방</w:t>
            </w:r>
          </w:p>
        </w:tc>
        <w:tc>
          <w:tcPr>
            <w:tcW w:type="dxa" w:w="4176"/>
            <w:tcMar>
              <w:top w:w="100" w:type="dxa"/>
              <w:bottom w:w="100" w:type="dxa"/>
              <w:left w:w="100" w:type="dxa"/>
              <w:right w:w="100" w:type="dxa"/>
            </w:tcMar>
            <w:shd w:val="clear" w:color="auto" w:fill="F1F6F9"/>
          </w:tcPr>
          <w:p>
            <w:r>
              <w:rPr>
                <w:rFonts w:ascii="맑은 고딕" w:hAnsi="맑은 고딕"/>
                <w:sz w:val="18"/>
              </w:rPr>
              <w:t>샌드 웨지 페이스를 시계 방향 2시 정도로 과감히 열어 밑바닥인 바운스가 모래에 먼저 닿도록 바닥면을 평평히 만들어 줍니다.</w:t>
            </w:r>
          </w:p>
        </w:tc>
      </w:tr>
      <w:tr>
        <w:tc>
          <w:tcPr>
            <w:tcW w:type="dxa" w:w="864"/>
            <w:tcMar>
              <w:top w:w="100" w:type="dxa"/>
              <w:bottom w:w="100" w:type="dxa"/>
              <w:left w:w="100" w:type="dxa"/>
              <w:right w:w="100" w:type="dxa"/>
            </w:tcMar>
          </w:tcPr>
          <w:p>
            <w:pPr>
              <w:jc w:val="center"/>
            </w:pPr>
            <w:r>
              <w:rPr>
                <w:rFonts w:ascii="맑은 고딕" w:hAnsi="맑은 고딕"/>
                <w:b/>
                <w:sz w:val="18"/>
              </w:rPr>
              <w:t>3</w:t>
            </w:r>
          </w:p>
        </w:tc>
        <w:tc>
          <w:tcPr>
            <w:tcW w:type="dxa" w:w="3168"/>
            <w:tcMar>
              <w:top w:w="100" w:type="dxa"/>
              <w:bottom w:w="100" w:type="dxa"/>
              <w:left w:w="100" w:type="dxa"/>
              <w:right w:w="100" w:type="dxa"/>
            </w:tcMar>
          </w:tcPr>
          <w:p>
            <w:r>
              <w:rPr>
                <w:rFonts w:ascii="맑은 고딕" w:hAnsi="맑은 고딕"/>
                <w:sz w:val="18"/>
              </w:rPr>
              <w:t>공 3cm 뒤 모래 밑을 내려치기</w:t>
            </w:r>
          </w:p>
        </w:tc>
        <w:tc>
          <w:tcPr>
            <w:tcW w:type="dxa" w:w="2592"/>
            <w:tcMar>
              <w:top w:w="100" w:type="dxa"/>
              <w:bottom w:w="100" w:type="dxa"/>
              <w:left w:w="100" w:type="dxa"/>
              <w:right w:w="100" w:type="dxa"/>
            </w:tcMar>
          </w:tcPr>
          <w:p>
            <w:r>
              <w:rPr>
                <w:rFonts w:ascii="맑은 고딕" w:hAnsi="맑은 고딕"/>
                <w:b/>
                <w:sz w:val="18"/>
              </w:rPr>
              <w:t>공 3cm 뒤 모래를 과감히 타격</w:t>
            </w:r>
          </w:p>
        </w:tc>
        <w:tc>
          <w:tcPr>
            <w:tcW w:type="dxa" w:w="4176"/>
            <w:tcMar>
              <w:top w:w="100" w:type="dxa"/>
              <w:bottom w:w="100" w:type="dxa"/>
              <w:left w:w="100" w:type="dxa"/>
              <w:right w:w="100" w:type="dxa"/>
            </w:tcMar>
          </w:tcPr>
          <w:p>
            <w:r>
              <w:rPr>
                <w:rFonts w:ascii="맑은 고딕" w:hAnsi="맑은 고딕"/>
                <w:sz w:val="18"/>
              </w:rPr>
              <w:t>볼 자체를 직접 맞추려 하지 말고, 공 3센티미터 뒤쪽 모래를 향해 클럽을 가볍고 과감하게 내리쳐 모래를 퍼 올리듯 스윙합니다.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4</w:t>
            </w:r>
          </w:p>
        </w:tc>
        <w:tc>
          <w:tcPr>
            <w:tcW w:type="dxa" w:w="3168"/>
            <w:tcMar>
              <w:top w:w="100" w:type="dxa"/>
              <w:bottom w:w="100" w:type="dxa"/>
              <w:left w:w="100" w:type="dxa"/>
              <w:right w:w="100" w:type="dxa"/>
            </w:tcMar>
            <w:shd w:val="clear" w:color="auto" w:fill="F1F6F9"/>
          </w:tcPr>
          <w:p>
            <w:r>
              <w:rPr>
                <w:rFonts w:ascii="맑은 고딕" w:hAnsi="맑은 고딕"/>
                <w:sz w:val="18"/>
              </w:rPr>
              <w:t>자신 있게 팔로우 스루 끝까지 진행</w:t>
            </w:r>
          </w:p>
        </w:tc>
        <w:tc>
          <w:tcPr>
            <w:tcW w:type="dxa" w:w="2592"/>
            <w:tcMar>
              <w:top w:w="100" w:type="dxa"/>
              <w:bottom w:w="100" w:type="dxa"/>
              <w:left w:w="100" w:type="dxa"/>
              <w:right w:w="100" w:type="dxa"/>
            </w:tcMar>
            <w:shd w:val="clear" w:color="auto" w:fill="F1F6F9"/>
          </w:tcPr>
          <w:p>
            <w:r>
              <w:rPr>
                <w:rFonts w:ascii="맑은 고딕" w:hAnsi="맑은 고딕"/>
                <w:b/>
                <w:sz w:val="18"/>
              </w:rPr>
              <w:t>끝까지 멈추지 않는 스윙 피니시</w:t>
            </w:r>
          </w:p>
        </w:tc>
        <w:tc>
          <w:tcPr>
            <w:tcW w:type="dxa" w:w="4176"/>
            <w:tcMar>
              <w:top w:w="100" w:type="dxa"/>
              <w:bottom w:w="100" w:type="dxa"/>
              <w:left w:w="100" w:type="dxa"/>
              <w:right w:w="100" w:type="dxa"/>
            </w:tcMar>
            <w:shd w:val="clear" w:color="auto" w:fill="F1F6F9"/>
          </w:tcPr>
          <w:p>
            <w:r>
              <w:rPr>
                <w:rFonts w:ascii="맑은 고딕" w:hAnsi="맑은 고딕"/>
                <w:sz w:val="18"/>
              </w:rPr>
              <w:t>임팩트 순간 모래 저항 때문에 클럽을 멈추면 절대 안 됩니다. 자신 있게 왼 어깨 위까지 끝까지 휘둘러 끝까지 뻗어 줍니다.</w:t>
            </w:r>
          </w:p>
        </w:tc>
      </w:tr>
      <w:tr>
        <w:tc>
          <w:tcPr>
            <w:tcW w:type="dxa" w:w="864"/>
            <w:tcMar>
              <w:top w:w="100" w:type="dxa"/>
              <w:bottom w:w="100" w:type="dxa"/>
              <w:left w:w="100" w:type="dxa"/>
              <w:right w:w="100" w:type="dxa"/>
            </w:tcMar>
          </w:tcPr>
          <w:p>
            <w:pPr>
              <w:jc w:val="center"/>
            </w:pPr>
            <w:r>
              <w:rPr>
                <w:rFonts w:ascii="맑은 고딕" w:hAnsi="맑은 고딕"/>
                <w:b/>
                <w:sz w:val="18"/>
              </w:rPr>
              <w:t>5</w:t>
            </w:r>
          </w:p>
        </w:tc>
        <w:tc>
          <w:tcPr>
            <w:tcW w:type="dxa" w:w="3168"/>
            <w:tcMar>
              <w:top w:w="100" w:type="dxa"/>
              <w:bottom w:w="100" w:type="dxa"/>
              <w:left w:w="100" w:type="dxa"/>
              <w:right w:w="100" w:type="dxa"/>
            </w:tcMar>
          </w:tcPr>
          <w:p>
            <w:r>
              <w:rPr>
                <w:rFonts w:ascii="맑은 고딕" w:hAnsi="맑은 고딕"/>
                <w:sz w:val="18"/>
              </w:rPr>
              <w:t>모래와 함께 시원하게 탈출하는 공</w:t>
            </w:r>
          </w:p>
        </w:tc>
        <w:tc>
          <w:tcPr>
            <w:tcW w:type="dxa" w:w="2592"/>
            <w:tcMar>
              <w:top w:w="100" w:type="dxa"/>
              <w:bottom w:w="100" w:type="dxa"/>
              <w:left w:w="100" w:type="dxa"/>
              <w:right w:w="100" w:type="dxa"/>
            </w:tcMar>
          </w:tcPr>
          <w:p>
            <w:r>
              <w:rPr>
                <w:rFonts w:ascii="맑은 고딕" w:hAnsi="맑은 고딕"/>
                <w:b/>
                <w:sz w:val="18"/>
              </w:rPr>
              <w:t>모래 폭발과 함께 벙커 완벽 탈출</w:t>
            </w:r>
          </w:p>
        </w:tc>
        <w:tc>
          <w:tcPr>
            <w:tcW w:type="dxa" w:w="4176"/>
            <w:tcMar>
              <w:top w:w="100" w:type="dxa"/>
              <w:bottom w:w="100" w:type="dxa"/>
              <w:left w:w="100" w:type="dxa"/>
              <w:right w:w="100" w:type="dxa"/>
            </w:tcMar>
          </w:tcPr>
          <w:p>
            <w:r>
              <w:rPr>
                <w:rFonts w:ascii="맑은 고딕" w:hAnsi="맑은 고딕"/>
                <w:sz w:val="18"/>
              </w:rPr>
              <w:t>바운스를 이용해 과감하게 모래를 가르면, 공은 모래의 힘을 타고 벙커를 가볍게 넘어 그린 위에 살포시 안착합니다.</w:t>
            </w:r>
          </w:p>
        </w:tc>
      </w:tr>
    </w:tbl>
    <w:p>
      <w:pPr>
        <w:spacing w:before="160" w:after="160"/>
      </w:pPr>
    </w:p>
    <w:p>
      <w:pPr>
        <w:spacing w:before="240" w:after="80"/>
      </w:pPr>
      <w:r>
        <w:rPr>
          <w:rFonts w:ascii="맑은 고딕" w:hAnsi="맑은 고딕"/>
          <w:b/>
          <w:color w:val="43658B"/>
          <w:sz w:val="22"/>
        </w:rPr>
        <w:t>12. 6월 30일 (화) - 백스윙 탑의 일관성 완성! 왼 손등 일직선 펴기</w:t>
      </w:r>
    </w:p>
    <w:p>
      <w:pPr>
        <w:spacing w:after="120"/>
      </w:pPr>
      <w:r>
        <w:rPr>
          <w:b/>
        </w:rPr>
        <w:t xml:space="preserve">📌 기획 컨셉: </w:t>
      </w:r>
      <w:r>
        <w:t>슬라이스와 훅이 번갈아 나는 50대 독학 골퍼들을 위해 탑 자세에서의 왼 손등 평평함 강조</w:t>
        <w:br/>
      </w:r>
      <w:r>
        <w:rPr>
          <w:b/>
        </w:rPr>
        <w:t xml:space="preserve">🏷 추천 태그: </w:t>
      </w:r>
      <w:r>
        <w:t>#백스윙탑 #왼손목펴기 #골프방향성 #아이언정확도 #독학골프</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color="auto" w:fill="3572EF"/>
            <w:tcMar>
              <w:top w:w="140" w:type="dxa"/>
              <w:bottom w:w="140" w:type="dxa"/>
              <w:left w:w="100" w:type="dxa"/>
              <w:right w:w="100" w:type="dxa"/>
            </w:tcMar>
          </w:tcPr>
          <w:p>
            <w:r>
              <w:rPr>
                <w:rFonts w:ascii="맑은 고딕" w:hAnsi="맑은 고딕"/>
                <w:b/>
                <w:color w:val="FFFFFF"/>
                <w:sz w:val="19"/>
              </w:rPr>
              <w:t>컷</w:t>
            </w:r>
          </w:p>
        </w:tc>
        <w:tc>
          <w:tcPr>
            <w:tcW w:type="dxa" w:w="3168"/>
            <w:shd w:val="clear" w:color="auto" w:fill="3572EF"/>
            <w:tcMar>
              <w:top w:w="140" w:type="dxa"/>
              <w:bottom w:w="140" w:type="dxa"/>
              <w:left w:w="100" w:type="dxa"/>
              <w:right w:w="100" w:type="dxa"/>
            </w:tcMar>
          </w:tcPr>
          <w:p>
            <w:r>
              <w:rPr>
                <w:rFonts w:ascii="맑은 고딕" w:hAnsi="맑은 고딕"/>
                <w:b/>
                <w:color w:val="FFFFFF"/>
                <w:sz w:val="19"/>
              </w:rPr>
              <w:t>화면 구성 (비주얼)</w:t>
            </w:r>
          </w:p>
        </w:tc>
        <w:tc>
          <w:tcPr>
            <w:tcW w:type="dxa" w:w="2592"/>
            <w:shd w:val="clear" w:color="auto" w:fill="3572EF"/>
            <w:tcMar>
              <w:top w:w="140" w:type="dxa"/>
              <w:bottom w:w="140" w:type="dxa"/>
              <w:left w:w="100" w:type="dxa"/>
              <w:right w:w="100" w:type="dxa"/>
            </w:tcMar>
          </w:tcPr>
          <w:p>
            <w:r>
              <w:rPr>
                <w:rFonts w:ascii="맑은 고딕" w:hAnsi="맑은 고딕"/>
                <w:b/>
                <w:color w:val="FFFFFF"/>
                <w:sz w:val="19"/>
              </w:rPr>
              <w:t>자막 텍스트 (노란 바)</w:t>
            </w:r>
          </w:p>
        </w:tc>
        <w:tc>
          <w:tcPr>
            <w:tcW w:type="dxa" w:w="4176"/>
            <w:shd w:val="clear" w:color="auto" w:fill="3572EF"/>
            <w:tcMar>
              <w:top w:w="140" w:type="dxa"/>
              <w:bottom w:w="140" w:type="dxa"/>
              <w:left w:w="100" w:type="dxa"/>
              <w:right w:w="100" w:type="dxa"/>
            </w:tcMar>
          </w:tcPr>
          <w:p>
            <w:r>
              <w:rPr>
                <w:rFonts w:ascii="맑은 고딕" w:hAnsi="맑은 고딕"/>
                <w:b/>
                <w:color w:val="FFFFFF"/>
                <w:sz w:val="19"/>
              </w:rPr>
              <w:t>나레이션 대본 (음성 안내)</w:t>
            </w:r>
          </w:p>
        </w:tc>
      </w:tr>
      <w:tr>
        <w:tc>
          <w:tcPr>
            <w:tcW w:type="dxa" w:w="864"/>
            <w:tcMar>
              <w:top w:w="100" w:type="dxa"/>
              <w:bottom w:w="100" w:type="dxa"/>
              <w:left w:w="100" w:type="dxa"/>
              <w:right w:w="100" w:type="dxa"/>
            </w:tcMar>
          </w:tcPr>
          <w:p>
            <w:pPr>
              <w:jc w:val="center"/>
            </w:pPr>
            <w:r>
              <w:rPr>
                <w:rFonts w:ascii="맑은 고딕" w:hAnsi="맑은 고딕"/>
                <w:b/>
                <w:sz w:val="18"/>
              </w:rPr>
              <w:t>1</w:t>
            </w:r>
          </w:p>
        </w:tc>
        <w:tc>
          <w:tcPr>
            <w:tcW w:type="dxa" w:w="3168"/>
            <w:tcMar>
              <w:top w:w="100" w:type="dxa"/>
              <w:bottom w:w="100" w:type="dxa"/>
              <w:left w:w="100" w:type="dxa"/>
              <w:right w:w="100" w:type="dxa"/>
            </w:tcMar>
          </w:tcPr>
          <w:p>
            <w:r>
              <w:rPr>
                <w:rFonts w:ascii="맑은 고딕" w:hAnsi="맑은 고딕"/>
                <w:sz w:val="18"/>
              </w:rPr>
              <w:t>왼 손목이 꺾여 페이스가 뒤틀린 탑</w:t>
            </w:r>
          </w:p>
        </w:tc>
        <w:tc>
          <w:tcPr>
            <w:tcW w:type="dxa" w:w="2592"/>
            <w:tcMar>
              <w:top w:w="100" w:type="dxa"/>
              <w:bottom w:w="100" w:type="dxa"/>
              <w:left w:w="100" w:type="dxa"/>
              <w:right w:w="100" w:type="dxa"/>
            </w:tcMar>
          </w:tcPr>
          <w:p>
            <w:r>
              <w:rPr>
                <w:rFonts w:ascii="맑은 고딕" w:hAnsi="맑은 고딕"/>
                <w:b/>
                <w:sz w:val="18"/>
              </w:rPr>
              <w:t>와이파이 구질로 골머리 썩을 때</w:t>
            </w:r>
          </w:p>
        </w:tc>
        <w:tc>
          <w:tcPr>
            <w:tcW w:type="dxa" w:w="4176"/>
            <w:tcMar>
              <w:top w:w="100" w:type="dxa"/>
              <w:bottom w:w="100" w:type="dxa"/>
              <w:left w:w="100" w:type="dxa"/>
              <w:right w:w="100" w:type="dxa"/>
            </w:tcMar>
          </w:tcPr>
          <w:p>
            <w:r>
              <w:rPr>
                <w:rFonts w:ascii="맑은 고딕" w:hAnsi="맑은 고딕"/>
                <w:sz w:val="18"/>
              </w:rPr>
              <w:t>어떨 때는 슬라이스, 어떨 때는 훅이 나며 방향성이 와이파이처럼 흔들린다면 백스윙 탑에서의 왼 손목 꺾임을 체크해 보세요.</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2</w:t>
            </w:r>
          </w:p>
        </w:tc>
        <w:tc>
          <w:tcPr>
            <w:tcW w:type="dxa" w:w="3168"/>
            <w:tcMar>
              <w:top w:w="100" w:type="dxa"/>
              <w:bottom w:w="100" w:type="dxa"/>
              <w:left w:w="100" w:type="dxa"/>
              <w:right w:w="100" w:type="dxa"/>
            </w:tcMar>
            <w:shd w:val="clear" w:color="auto" w:fill="F1F6F9"/>
          </w:tcPr>
          <w:p>
            <w:r>
              <w:rPr>
                <w:rFonts w:ascii="맑은 고딕" w:hAnsi="맑은 고딕"/>
                <w:sz w:val="18"/>
              </w:rPr>
              <w:t>왼 손등과 팔뚝이 일직선 되게</w:t>
            </w:r>
          </w:p>
        </w:tc>
        <w:tc>
          <w:tcPr>
            <w:tcW w:type="dxa" w:w="2592"/>
            <w:tcMar>
              <w:top w:w="100" w:type="dxa"/>
              <w:bottom w:w="100" w:type="dxa"/>
              <w:left w:w="100" w:type="dxa"/>
              <w:right w:w="100" w:type="dxa"/>
            </w:tcMar>
            <w:shd w:val="clear" w:color="auto" w:fill="F1F6F9"/>
          </w:tcPr>
          <w:p>
            <w:r>
              <w:rPr>
                <w:rFonts w:ascii="맑은 고딕" w:hAnsi="맑은 고딕"/>
                <w:b/>
                <w:sz w:val="18"/>
              </w:rPr>
              <w:t>왼 손등을 평평하게 펴기</w:t>
            </w:r>
          </w:p>
        </w:tc>
        <w:tc>
          <w:tcPr>
            <w:tcW w:type="dxa" w:w="4176"/>
            <w:tcMar>
              <w:top w:w="100" w:type="dxa"/>
              <w:bottom w:w="100" w:type="dxa"/>
              <w:left w:w="100" w:type="dxa"/>
              <w:right w:w="100" w:type="dxa"/>
            </w:tcMar>
            <w:shd w:val="clear" w:color="auto" w:fill="F1F6F9"/>
          </w:tcPr>
          <w:p>
            <w:r>
              <w:rPr>
                <w:rFonts w:ascii="맑은 고딕" w:hAnsi="맑은 고딕"/>
                <w:sz w:val="18"/>
              </w:rPr>
              <w:t>백스윙 탑에 올라갔을 때, 왼 손등이 하늘을 보거나 꺾이지 않고 왼 팔뚝과 완벽하게 일직선(Flat Wrist)을 이루도록 만듭니다.</w:t>
            </w:r>
          </w:p>
        </w:tc>
      </w:tr>
      <w:tr>
        <w:tc>
          <w:tcPr>
            <w:tcW w:type="dxa" w:w="864"/>
            <w:tcMar>
              <w:top w:w="100" w:type="dxa"/>
              <w:bottom w:w="100" w:type="dxa"/>
              <w:left w:w="100" w:type="dxa"/>
              <w:right w:w="100" w:type="dxa"/>
            </w:tcMar>
          </w:tcPr>
          <w:p>
            <w:pPr>
              <w:jc w:val="center"/>
            </w:pPr>
            <w:r>
              <w:rPr>
                <w:rFonts w:ascii="맑은 고딕" w:hAnsi="맑은 고딕"/>
                <w:b/>
                <w:sz w:val="18"/>
              </w:rPr>
              <w:t>3</w:t>
            </w:r>
          </w:p>
        </w:tc>
        <w:tc>
          <w:tcPr>
            <w:tcW w:type="dxa" w:w="3168"/>
            <w:tcMar>
              <w:top w:w="100" w:type="dxa"/>
              <w:bottom w:w="100" w:type="dxa"/>
              <w:left w:w="100" w:type="dxa"/>
              <w:right w:w="100" w:type="dxa"/>
            </w:tcMar>
          </w:tcPr>
          <w:p>
            <w:r>
              <w:rPr>
                <w:rFonts w:ascii="맑은 고딕" w:hAnsi="맑은 고딕"/>
                <w:sz w:val="18"/>
              </w:rPr>
              <w:t>페이스 각도가 척추와 일치 확인</w:t>
            </w:r>
          </w:p>
        </w:tc>
        <w:tc>
          <w:tcPr>
            <w:tcW w:type="dxa" w:w="2592"/>
            <w:tcMar>
              <w:top w:w="100" w:type="dxa"/>
              <w:bottom w:w="100" w:type="dxa"/>
              <w:left w:w="100" w:type="dxa"/>
              <w:right w:w="100" w:type="dxa"/>
            </w:tcMar>
          </w:tcPr>
          <w:p>
            <w:r>
              <w:rPr>
                <w:rFonts w:ascii="맑은 고딕" w:hAnsi="맑은 고딕"/>
                <w:b/>
                <w:sz w:val="18"/>
              </w:rPr>
              <w:t>스퀘어 상태의 헤드 페이스</w:t>
            </w:r>
          </w:p>
        </w:tc>
        <w:tc>
          <w:tcPr>
            <w:tcW w:type="dxa" w:w="4176"/>
            <w:tcMar>
              <w:top w:w="100" w:type="dxa"/>
              <w:bottom w:w="100" w:type="dxa"/>
              <w:left w:w="100" w:type="dxa"/>
              <w:right w:w="100" w:type="dxa"/>
            </w:tcMar>
          </w:tcPr>
          <w:p>
            <w:r>
              <w:rPr>
                <w:rFonts w:ascii="맑은 고딕" w:hAnsi="맑은 고딕"/>
                <w:sz w:val="18"/>
              </w:rPr>
              <w:t>손등이 펴지면 헤드 페이스가 열리거나 닫히지 않고 스퀘어 상태를 유지하여, 임팩트 순간 페이스가 똑바로 공을 맞추게 됩니다.</w:t>
            </w:r>
          </w:p>
        </w:tc>
      </w:tr>
      <w:tr>
        <w:tc>
          <w:tcPr>
            <w:tcW w:type="dxa" w:w="864"/>
            <w:tcMar>
              <w:top w:w="100" w:type="dxa"/>
              <w:bottom w:w="100" w:type="dxa"/>
              <w:left w:w="100" w:type="dxa"/>
              <w:right w:w="100" w:type="dxa"/>
            </w:tcMar>
            <w:shd w:val="clear" w:color="auto" w:fill="F1F6F9"/>
          </w:tcPr>
          <w:p>
            <w:pPr>
              <w:jc w:val="center"/>
            </w:pPr>
            <w:r>
              <w:rPr>
                <w:rFonts w:ascii="맑은 고딕" w:hAnsi="맑은 고딕"/>
                <w:b/>
                <w:sz w:val="18"/>
              </w:rPr>
              <w:t>4</w:t>
            </w:r>
          </w:p>
        </w:tc>
        <w:tc>
          <w:tcPr>
            <w:tcW w:type="dxa" w:w="3168"/>
            <w:tcMar>
              <w:top w:w="100" w:type="dxa"/>
              <w:bottom w:w="100" w:type="dxa"/>
              <w:left w:w="100" w:type="dxa"/>
              <w:right w:w="100" w:type="dxa"/>
            </w:tcMar>
            <w:shd w:val="clear" w:color="auto" w:fill="F1F6F9"/>
          </w:tcPr>
          <w:p>
            <w:r>
              <w:rPr>
                <w:rFonts w:ascii="맑은 고딕" w:hAnsi="맑은 고딕"/>
                <w:sz w:val="18"/>
              </w:rPr>
              <w:t>장갑 로고가 정면을 보게 테이크백</w:t>
            </w:r>
          </w:p>
        </w:tc>
        <w:tc>
          <w:tcPr>
            <w:tcW w:type="dxa" w:w="2592"/>
            <w:tcMar>
              <w:top w:w="100" w:type="dxa"/>
              <w:bottom w:w="100" w:type="dxa"/>
              <w:left w:w="100" w:type="dxa"/>
              <w:right w:w="100" w:type="dxa"/>
            </w:tcMar>
            <w:shd w:val="clear" w:color="auto" w:fill="F1F6F9"/>
          </w:tcPr>
          <w:p>
            <w:r>
              <w:rPr>
                <w:rFonts w:ascii="맑은 고딕" w:hAnsi="맑은 고딕"/>
                <w:b/>
                <w:sz w:val="18"/>
              </w:rPr>
              <w:t>장갑 로고가 정면을 향하게 셋업</w:t>
            </w:r>
          </w:p>
        </w:tc>
        <w:tc>
          <w:tcPr>
            <w:tcW w:type="dxa" w:w="4176"/>
            <w:tcMar>
              <w:top w:w="100" w:type="dxa"/>
              <w:bottom w:w="100" w:type="dxa"/>
              <w:left w:w="100" w:type="dxa"/>
              <w:right w:w="100" w:type="dxa"/>
            </w:tcMar>
            <w:shd w:val="clear" w:color="auto" w:fill="F1F6F9"/>
          </w:tcPr>
          <w:p>
            <w:r>
              <w:rPr>
                <w:rFonts w:ascii="맑은 고딕" w:hAnsi="맑은 고딕"/>
                <w:sz w:val="18"/>
              </w:rPr>
              <w:t>백스윙 시작 시 왼 장갑의 로고가 정면을 바라보며 완만하게 빠지는 느낌을 가지면 탑에서 손목이 꺾이는 부작용을 사전에 예방합니다.</w:t>
            </w:r>
          </w:p>
        </w:tc>
      </w:tr>
      <w:tr>
        <w:tc>
          <w:tcPr>
            <w:tcW w:type="dxa" w:w="864"/>
            <w:tcMar>
              <w:top w:w="100" w:type="dxa"/>
              <w:bottom w:w="100" w:type="dxa"/>
              <w:left w:w="100" w:type="dxa"/>
              <w:right w:w="100" w:type="dxa"/>
            </w:tcMar>
          </w:tcPr>
          <w:p>
            <w:pPr>
              <w:jc w:val="center"/>
            </w:pPr>
            <w:r>
              <w:rPr>
                <w:rFonts w:ascii="맑은 고딕" w:hAnsi="맑은 고딕"/>
                <w:b/>
                <w:sz w:val="18"/>
              </w:rPr>
              <w:t>5</w:t>
            </w:r>
          </w:p>
        </w:tc>
        <w:tc>
          <w:tcPr>
            <w:tcW w:type="dxa" w:w="3168"/>
            <w:tcMar>
              <w:top w:w="100" w:type="dxa"/>
              <w:bottom w:w="100" w:type="dxa"/>
              <w:left w:w="100" w:type="dxa"/>
              <w:right w:w="100" w:type="dxa"/>
            </w:tcMar>
          </w:tcPr>
          <w:p>
            <w:r>
              <w:rPr>
                <w:rFonts w:ascii="맑은 고딕" w:hAnsi="맑은 고딕"/>
                <w:sz w:val="18"/>
              </w:rPr>
              <w:t>그린 중앙으로 반듯하게 뻗는 아이언 샷</w:t>
            </w:r>
          </w:p>
        </w:tc>
        <w:tc>
          <w:tcPr>
            <w:tcW w:type="dxa" w:w="2592"/>
            <w:tcMar>
              <w:top w:w="100" w:type="dxa"/>
              <w:bottom w:w="100" w:type="dxa"/>
              <w:left w:w="100" w:type="dxa"/>
              <w:right w:w="100" w:type="dxa"/>
            </w:tcMar>
          </w:tcPr>
          <w:p>
            <w:r>
              <w:rPr>
                <w:rFonts w:ascii="맑은 고딕" w:hAnsi="맑은 고딕"/>
                <w:b/>
                <w:sz w:val="18"/>
              </w:rPr>
              <w:t>일관성 100%의 명품 스트레이트 구질</w:t>
            </w:r>
          </w:p>
        </w:tc>
        <w:tc>
          <w:tcPr>
            <w:tcW w:type="dxa" w:w="4176"/>
            <w:tcMar>
              <w:top w:w="100" w:type="dxa"/>
              <w:bottom w:w="100" w:type="dxa"/>
              <w:left w:w="100" w:type="dxa"/>
              <w:right w:w="100" w:type="dxa"/>
            </w:tcMar>
          </w:tcPr>
          <w:p>
            <w:r>
              <w:rPr>
                <w:rFonts w:ascii="맑은 고딕" w:hAnsi="맑은 고딕"/>
                <w:sz w:val="18"/>
              </w:rPr>
              <w:t>왼 손등 하나만 바르게 펴주면 구질의 일관성이 몰라보게 좋아져, 타겟을 직접 노리는 정밀한 샷을 날릴 수 있습니다.</w:t>
            </w:r>
          </w:p>
        </w:tc>
      </w:tr>
    </w:tbl>
    <w:p>
      <w:pPr>
        <w:spacing w:before="160"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color w:val="2121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